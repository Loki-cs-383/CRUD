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0B1E9E" w14:paraId="7DFB8C1C" w14:textId="77777777">
        <w:tc>
          <w:tcPr>
            <w:tcW w:w="2880" w:type="dxa"/>
          </w:tcPr>
          <w:p w14:paraId="515E8E9C" w14:textId="225FA8DA" w:rsidR="000B1E9E" w:rsidRDefault="000B1E9E"/>
        </w:tc>
        <w:tc>
          <w:tcPr>
            <w:tcW w:w="2880" w:type="dxa"/>
          </w:tcPr>
          <w:p w14:paraId="3391DDED" w14:textId="7ECCCFBD" w:rsidR="000B1E9E" w:rsidRDefault="009A414B">
            <w:r>
              <w:t xml:space="preserve">    </w:t>
            </w:r>
          </w:p>
        </w:tc>
      </w:tr>
      <w:tr w:rsidR="000B1E9E" w14:paraId="4C04FA89" w14:textId="77777777">
        <w:tc>
          <w:tcPr>
            <w:tcW w:w="2880" w:type="dxa"/>
          </w:tcPr>
          <w:p w14:paraId="1141BA75" w14:textId="77777777" w:rsidR="000B1E9E" w:rsidRDefault="000B1E9E">
            <w:proofErr w:type="spellStart"/>
            <w:r>
              <w:t>pwd</w:t>
            </w:r>
            <w:proofErr w:type="spellEnd"/>
          </w:p>
        </w:tc>
        <w:tc>
          <w:tcPr>
            <w:tcW w:w="2880" w:type="dxa"/>
          </w:tcPr>
          <w:p w14:paraId="219AD5B3" w14:textId="77777777" w:rsidR="000B1E9E" w:rsidRDefault="000B1E9E">
            <w:r>
              <w:t>Show current directory</w:t>
            </w:r>
          </w:p>
        </w:tc>
      </w:tr>
      <w:tr w:rsidR="000B1E9E" w14:paraId="05B2C59D" w14:textId="77777777">
        <w:tc>
          <w:tcPr>
            <w:tcW w:w="2880" w:type="dxa"/>
          </w:tcPr>
          <w:p w14:paraId="4CB49E63" w14:textId="77777777" w:rsidR="000B1E9E" w:rsidRDefault="000B1E9E">
            <w:r>
              <w:t>ls</w:t>
            </w:r>
          </w:p>
        </w:tc>
        <w:tc>
          <w:tcPr>
            <w:tcW w:w="2880" w:type="dxa"/>
          </w:tcPr>
          <w:p w14:paraId="482D1CB2" w14:textId="77777777" w:rsidR="000B1E9E" w:rsidRDefault="000B1E9E">
            <w:r>
              <w:t>List files and folders</w:t>
            </w:r>
          </w:p>
        </w:tc>
      </w:tr>
      <w:tr w:rsidR="000B1E9E" w14:paraId="6FE0781B" w14:textId="77777777">
        <w:tc>
          <w:tcPr>
            <w:tcW w:w="2880" w:type="dxa"/>
          </w:tcPr>
          <w:p w14:paraId="484E6B47" w14:textId="77777777" w:rsidR="000B1E9E" w:rsidRDefault="000B1E9E">
            <w:r>
              <w:t>ls -l</w:t>
            </w:r>
          </w:p>
        </w:tc>
        <w:tc>
          <w:tcPr>
            <w:tcW w:w="2880" w:type="dxa"/>
          </w:tcPr>
          <w:p w14:paraId="037663D4" w14:textId="77777777" w:rsidR="000B1E9E" w:rsidRDefault="000B1E9E">
            <w:r>
              <w:t>Detailed file listing</w:t>
            </w:r>
          </w:p>
        </w:tc>
      </w:tr>
      <w:tr w:rsidR="000B1E9E" w14:paraId="2AB22FE4" w14:textId="77777777">
        <w:tc>
          <w:tcPr>
            <w:tcW w:w="2880" w:type="dxa"/>
          </w:tcPr>
          <w:p w14:paraId="0DFFAE4F" w14:textId="77777777" w:rsidR="000B1E9E" w:rsidRDefault="000B1E9E">
            <w:r>
              <w:t>ls -a</w:t>
            </w:r>
          </w:p>
        </w:tc>
        <w:tc>
          <w:tcPr>
            <w:tcW w:w="2880" w:type="dxa"/>
          </w:tcPr>
          <w:p w14:paraId="24CEC040" w14:textId="77777777" w:rsidR="000B1E9E" w:rsidRDefault="000B1E9E">
            <w:r>
              <w:t>Show hidden files</w:t>
            </w:r>
          </w:p>
        </w:tc>
      </w:tr>
      <w:tr w:rsidR="000B1E9E" w14:paraId="19E12D93" w14:textId="77777777">
        <w:tc>
          <w:tcPr>
            <w:tcW w:w="2880" w:type="dxa"/>
          </w:tcPr>
          <w:p w14:paraId="18BD74AF" w14:textId="77777777" w:rsidR="000B1E9E" w:rsidRDefault="000B1E9E">
            <w:r>
              <w:t>cd</w:t>
            </w:r>
          </w:p>
        </w:tc>
        <w:tc>
          <w:tcPr>
            <w:tcW w:w="2880" w:type="dxa"/>
          </w:tcPr>
          <w:p w14:paraId="373225CE" w14:textId="77777777" w:rsidR="000B1E9E" w:rsidRDefault="000B1E9E">
            <w:r>
              <w:t>Change directory</w:t>
            </w:r>
          </w:p>
        </w:tc>
      </w:tr>
      <w:tr w:rsidR="000B1E9E" w14:paraId="75BA8EFE" w14:textId="77777777">
        <w:tc>
          <w:tcPr>
            <w:tcW w:w="2880" w:type="dxa"/>
          </w:tcPr>
          <w:p w14:paraId="42C38105" w14:textId="77777777" w:rsidR="000B1E9E" w:rsidRDefault="000B1E9E">
            <w:r>
              <w:t>cd</w:t>
            </w:r>
            <w:proofErr w:type="gramStart"/>
            <w:r>
              <w:t xml:space="preserve"> ..</w:t>
            </w:r>
            <w:proofErr w:type="gramEnd"/>
          </w:p>
        </w:tc>
        <w:tc>
          <w:tcPr>
            <w:tcW w:w="2880" w:type="dxa"/>
          </w:tcPr>
          <w:p w14:paraId="61397E99" w14:textId="77777777" w:rsidR="000B1E9E" w:rsidRDefault="000B1E9E">
            <w:r>
              <w:t>Move to parent directory</w:t>
            </w:r>
          </w:p>
        </w:tc>
      </w:tr>
      <w:tr w:rsidR="000B1E9E" w14:paraId="49804C82" w14:textId="77777777">
        <w:tc>
          <w:tcPr>
            <w:tcW w:w="2880" w:type="dxa"/>
          </w:tcPr>
          <w:p w14:paraId="2B110273" w14:textId="77777777" w:rsidR="000B1E9E" w:rsidRDefault="000B1E9E">
            <w:r>
              <w:t>cd ~</w:t>
            </w:r>
          </w:p>
        </w:tc>
        <w:tc>
          <w:tcPr>
            <w:tcW w:w="2880" w:type="dxa"/>
          </w:tcPr>
          <w:p w14:paraId="4697D2D7" w14:textId="77777777" w:rsidR="000B1E9E" w:rsidRDefault="000B1E9E">
            <w:r>
              <w:t>Go to home directory</w:t>
            </w:r>
          </w:p>
        </w:tc>
      </w:tr>
      <w:tr w:rsidR="000B1E9E" w14:paraId="18F06F42" w14:textId="77777777">
        <w:tc>
          <w:tcPr>
            <w:tcW w:w="2880" w:type="dxa"/>
          </w:tcPr>
          <w:p w14:paraId="66633267" w14:textId="77777777" w:rsidR="000B1E9E" w:rsidRDefault="000B1E9E">
            <w:proofErr w:type="spellStart"/>
            <w:r>
              <w:t>mkdir</w:t>
            </w:r>
            <w:proofErr w:type="spellEnd"/>
          </w:p>
        </w:tc>
        <w:tc>
          <w:tcPr>
            <w:tcW w:w="2880" w:type="dxa"/>
          </w:tcPr>
          <w:p w14:paraId="06918D90" w14:textId="77777777" w:rsidR="000B1E9E" w:rsidRDefault="000B1E9E">
            <w:r>
              <w:t>Create directory</w:t>
            </w:r>
          </w:p>
        </w:tc>
      </w:tr>
      <w:tr w:rsidR="000B1E9E" w14:paraId="1FB9DD45" w14:textId="77777777">
        <w:tc>
          <w:tcPr>
            <w:tcW w:w="2880" w:type="dxa"/>
          </w:tcPr>
          <w:p w14:paraId="36180310" w14:textId="77777777" w:rsidR="000B1E9E" w:rsidRDefault="000B1E9E">
            <w:proofErr w:type="spellStart"/>
            <w:r>
              <w:t>rmdir</w:t>
            </w:r>
            <w:proofErr w:type="spellEnd"/>
          </w:p>
        </w:tc>
        <w:tc>
          <w:tcPr>
            <w:tcW w:w="2880" w:type="dxa"/>
          </w:tcPr>
          <w:p w14:paraId="523A4019" w14:textId="77777777" w:rsidR="000B1E9E" w:rsidRDefault="000B1E9E">
            <w:r>
              <w:t>Remove empty directory</w:t>
            </w:r>
          </w:p>
        </w:tc>
      </w:tr>
      <w:tr w:rsidR="000B1E9E" w14:paraId="014626C7" w14:textId="77777777">
        <w:tc>
          <w:tcPr>
            <w:tcW w:w="2880" w:type="dxa"/>
          </w:tcPr>
          <w:p w14:paraId="63EE17D4" w14:textId="77777777" w:rsidR="000B1E9E" w:rsidRDefault="000B1E9E">
            <w:r>
              <w:t>touch</w:t>
            </w:r>
          </w:p>
        </w:tc>
        <w:tc>
          <w:tcPr>
            <w:tcW w:w="2880" w:type="dxa"/>
          </w:tcPr>
          <w:p w14:paraId="401503F8" w14:textId="77777777" w:rsidR="000B1E9E" w:rsidRDefault="000B1E9E">
            <w:r>
              <w:t>Create empty file</w:t>
            </w:r>
          </w:p>
        </w:tc>
      </w:tr>
      <w:tr w:rsidR="000B1E9E" w14:paraId="35C8ED13" w14:textId="77777777">
        <w:tc>
          <w:tcPr>
            <w:tcW w:w="2880" w:type="dxa"/>
          </w:tcPr>
          <w:p w14:paraId="6A888040" w14:textId="77777777" w:rsidR="000B1E9E" w:rsidRDefault="000B1E9E">
            <w:r>
              <w:t>cp</w:t>
            </w:r>
          </w:p>
        </w:tc>
        <w:tc>
          <w:tcPr>
            <w:tcW w:w="2880" w:type="dxa"/>
          </w:tcPr>
          <w:p w14:paraId="11AD05EC" w14:textId="77777777" w:rsidR="000B1E9E" w:rsidRDefault="000B1E9E">
            <w:r>
              <w:t>Copy files</w:t>
            </w:r>
          </w:p>
        </w:tc>
      </w:tr>
      <w:tr w:rsidR="000B1E9E" w14:paraId="0F387308" w14:textId="77777777">
        <w:tc>
          <w:tcPr>
            <w:tcW w:w="2880" w:type="dxa"/>
          </w:tcPr>
          <w:p w14:paraId="29BC016C" w14:textId="77777777" w:rsidR="000B1E9E" w:rsidRDefault="000B1E9E">
            <w:r>
              <w:t>mv</w:t>
            </w:r>
          </w:p>
        </w:tc>
        <w:tc>
          <w:tcPr>
            <w:tcW w:w="2880" w:type="dxa"/>
          </w:tcPr>
          <w:p w14:paraId="2C8F4435" w14:textId="77777777" w:rsidR="000B1E9E" w:rsidRDefault="000B1E9E">
            <w:r>
              <w:t>Move/Rename files</w:t>
            </w:r>
          </w:p>
        </w:tc>
      </w:tr>
      <w:tr w:rsidR="000B1E9E" w14:paraId="4C6F46F5" w14:textId="77777777">
        <w:tc>
          <w:tcPr>
            <w:tcW w:w="2880" w:type="dxa"/>
          </w:tcPr>
          <w:p w14:paraId="6FA47651" w14:textId="77777777" w:rsidR="000B1E9E" w:rsidRDefault="000B1E9E">
            <w:r>
              <w:t>rm</w:t>
            </w:r>
          </w:p>
        </w:tc>
        <w:tc>
          <w:tcPr>
            <w:tcW w:w="2880" w:type="dxa"/>
          </w:tcPr>
          <w:p w14:paraId="135C066D" w14:textId="77777777" w:rsidR="000B1E9E" w:rsidRDefault="000B1E9E">
            <w:r>
              <w:t>Delete file</w:t>
            </w:r>
          </w:p>
        </w:tc>
      </w:tr>
      <w:tr w:rsidR="000B1E9E" w14:paraId="775B446F" w14:textId="77777777">
        <w:tc>
          <w:tcPr>
            <w:tcW w:w="2880" w:type="dxa"/>
          </w:tcPr>
          <w:p w14:paraId="3D4C829D" w14:textId="77777777" w:rsidR="000B1E9E" w:rsidRDefault="000B1E9E">
            <w:r>
              <w:t>rm -r</w:t>
            </w:r>
          </w:p>
        </w:tc>
        <w:tc>
          <w:tcPr>
            <w:tcW w:w="2880" w:type="dxa"/>
          </w:tcPr>
          <w:p w14:paraId="3B3B91F5" w14:textId="77777777" w:rsidR="000B1E9E" w:rsidRDefault="000B1E9E">
            <w:r>
              <w:t>Delete directory recursively</w:t>
            </w:r>
          </w:p>
        </w:tc>
      </w:tr>
      <w:tr w:rsidR="000B1E9E" w14:paraId="528A904B" w14:textId="77777777">
        <w:tc>
          <w:tcPr>
            <w:tcW w:w="2880" w:type="dxa"/>
          </w:tcPr>
          <w:p w14:paraId="2D7CF9FF" w14:textId="77777777" w:rsidR="000B1E9E" w:rsidRDefault="000B1E9E">
            <w:r>
              <w:t>clear</w:t>
            </w:r>
          </w:p>
        </w:tc>
        <w:tc>
          <w:tcPr>
            <w:tcW w:w="2880" w:type="dxa"/>
          </w:tcPr>
          <w:p w14:paraId="2E8F8268" w14:textId="77777777" w:rsidR="000B1E9E" w:rsidRDefault="000B1E9E">
            <w:r>
              <w:t>Clear terminal screen</w:t>
            </w:r>
          </w:p>
        </w:tc>
      </w:tr>
      <w:tr w:rsidR="000B1E9E" w14:paraId="78CB67C8" w14:textId="77777777">
        <w:tc>
          <w:tcPr>
            <w:tcW w:w="2880" w:type="dxa"/>
          </w:tcPr>
          <w:p w14:paraId="13974EAC" w14:textId="77777777" w:rsidR="000B1E9E" w:rsidRDefault="000B1E9E">
            <w:r>
              <w:t>cat</w:t>
            </w:r>
          </w:p>
        </w:tc>
        <w:tc>
          <w:tcPr>
            <w:tcW w:w="2880" w:type="dxa"/>
          </w:tcPr>
          <w:p w14:paraId="2EB1DF2C" w14:textId="77777777" w:rsidR="000B1E9E" w:rsidRDefault="000B1E9E">
            <w:r>
              <w:t>Display file contents</w:t>
            </w:r>
          </w:p>
        </w:tc>
      </w:tr>
      <w:tr w:rsidR="000B1E9E" w14:paraId="64FD31C1" w14:textId="77777777">
        <w:tc>
          <w:tcPr>
            <w:tcW w:w="2880" w:type="dxa"/>
          </w:tcPr>
          <w:p w14:paraId="37641491" w14:textId="77777777" w:rsidR="000B1E9E" w:rsidRDefault="000B1E9E">
            <w:r>
              <w:t>more</w:t>
            </w:r>
          </w:p>
        </w:tc>
        <w:tc>
          <w:tcPr>
            <w:tcW w:w="2880" w:type="dxa"/>
          </w:tcPr>
          <w:p w14:paraId="1575D871" w14:textId="77777777" w:rsidR="000B1E9E" w:rsidRDefault="000B1E9E">
            <w:r>
              <w:t>View file page by page</w:t>
            </w:r>
          </w:p>
        </w:tc>
      </w:tr>
      <w:tr w:rsidR="000B1E9E" w14:paraId="2BC81474" w14:textId="77777777">
        <w:tc>
          <w:tcPr>
            <w:tcW w:w="2880" w:type="dxa"/>
          </w:tcPr>
          <w:p w14:paraId="742145F9" w14:textId="77777777" w:rsidR="000B1E9E" w:rsidRDefault="000B1E9E">
            <w:r>
              <w:t>less</w:t>
            </w:r>
          </w:p>
        </w:tc>
        <w:tc>
          <w:tcPr>
            <w:tcW w:w="2880" w:type="dxa"/>
          </w:tcPr>
          <w:p w14:paraId="3B865718" w14:textId="77777777" w:rsidR="000B1E9E" w:rsidRDefault="000B1E9E">
            <w:r>
              <w:t>Advanced file viewer</w:t>
            </w:r>
          </w:p>
        </w:tc>
      </w:tr>
      <w:tr w:rsidR="000B1E9E" w14:paraId="1F494F65" w14:textId="77777777">
        <w:tc>
          <w:tcPr>
            <w:tcW w:w="2880" w:type="dxa"/>
          </w:tcPr>
          <w:p w14:paraId="71E8D317" w14:textId="77777777" w:rsidR="000B1E9E" w:rsidRDefault="000B1E9E">
            <w:r>
              <w:t>head</w:t>
            </w:r>
          </w:p>
        </w:tc>
        <w:tc>
          <w:tcPr>
            <w:tcW w:w="2880" w:type="dxa"/>
          </w:tcPr>
          <w:p w14:paraId="0BF70A0D" w14:textId="77777777" w:rsidR="000B1E9E" w:rsidRDefault="000B1E9E">
            <w:r>
              <w:t>Show first lines</w:t>
            </w:r>
          </w:p>
        </w:tc>
      </w:tr>
      <w:tr w:rsidR="000B1E9E" w14:paraId="0B6588C3" w14:textId="77777777">
        <w:tc>
          <w:tcPr>
            <w:tcW w:w="2880" w:type="dxa"/>
          </w:tcPr>
          <w:p w14:paraId="3820996C" w14:textId="77777777" w:rsidR="000B1E9E" w:rsidRDefault="000B1E9E">
            <w:r>
              <w:t>tail</w:t>
            </w:r>
          </w:p>
        </w:tc>
        <w:tc>
          <w:tcPr>
            <w:tcW w:w="2880" w:type="dxa"/>
          </w:tcPr>
          <w:p w14:paraId="55AA9010" w14:textId="77777777" w:rsidR="000B1E9E" w:rsidRDefault="000B1E9E">
            <w:r>
              <w:t>Show last lines</w:t>
            </w:r>
          </w:p>
        </w:tc>
      </w:tr>
      <w:tr w:rsidR="000B1E9E" w14:paraId="599D6117" w14:textId="77777777">
        <w:tc>
          <w:tcPr>
            <w:tcW w:w="2880" w:type="dxa"/>
          </w:tcPr>
          <w:p w14:paraId="12EB940F" w14:textId="77777777" w:rsidR="000B1E9E" w:rsidRDefault="000B1E9E">
            <w:r>
              <w:t>tail -f</w:t>
            </w:r>
          </w:p>
        </w:tc>
        <w:tc>
          <w:tcPr>
            <w:tcW w:w="2880" w:type="dxa"/>
          </w:tcPr>
          <w:p w14:paraId="729BAF34" w14:textId="77777777" w:rsidR="000B1E9E" w:rsidRDefault="000B1E9E">
            <w:r>
              <w:t>Monitor file updates</w:t>
            </w:r>
          </w:p>
        </w:tc>
      </w:tr>
      <w:tr w:rsidR="000B1E9E" w14:paraId="3617BF41" w14:textId="77777777">
        <w:tc>
          <w:tcPr>
            <w:tcW w:w="2880" w:type="dxa"/>
          </w:tcPr>
          <w:p w14:paraId="47C69137" w14:textId="77777777" w:rsidR="000B1E9E" w:rsidRDefault="000B1E9E">
            <w:r>
              <w:t>echo</w:t>
            </w:r>
          </w:p>
        </w:tc>
        <w:tc>
          <w:tcPr>
            <w:tcW w:w="2880" w:type="dxa"/>
          </w:tcPr>
          <w:p w14:paraId="27BDC412" w14:textId="77777777" w:rsidR="000B1E9E" w:rsidRDefault="000B1E9E">
            <w:r>
              <w:t>Display text</w:t>
            </w:r>
          </w:p>
        </w:tc>
      </w:tr>
      <w:tr w:rsidR="000B1E9E" w14:paraId="4952C65B" w14:textId="77777777">
        <w:tc>
          <w:tcPr>
            <w:tcW w:w="2880" w:type="dxa"/>
          </w:tcPr>
          <w:p w14:paraId="4EC101AC" w14:textId="77777777" w:rsidR="000B1E9E" w:rsidRDefault="000B1E9E">
            <w:proofErr w:type="spellStart"/>
            <w:r>
              <w:t>whoami</w:t>
            </w:r>
            <w:proofErr w:type="spellEnd"/>
          </w:p>
        </w:tc>
        <w:tc>
          <w:tcPr>
            <w:tcW w:w="2880" w:type="dxa"/>
          </w:tcPr>
          <w:p w14:paraId="5D6A1274" w14:textId="77777777" w:rsidR="000B1E9E" w:rsidRDefault="000B1E9E">
            <w:r>
              <w:t>Show current user</w:t>
            </w:r>
          </w:p>
        </w:tc>
      </w:tr>
      <w:tr w:rsidR="000B1E9E" w14:paraId="30942276" w14:textId="77777777">
        <w:tc>
          <w:tcPr>
            <w:tcW w:w="2880" w:type="dxa"/>
          </w:tcPr>
          <w:p w14:paraId="48A15F67" w14:textId="77777777" w:rsidR="000B1E9E" w:rsidRDefault="000B1E9E">
            <w:r>
              <w:t>who</w:t>
            </w:r>
          </w:p>
        </w:tc>
        <w:tc>
          <w:tcPr>
            <w:tcW w:w="2880" w:type="dxa"/>
          </w:tcPr>
          <w:p w14:paraId="71D5C283" w14:textId="77777777" w:rsidR="000B1E9E" w:rsidRDefault="000B1E9E">
            <w:r>
              <w:t>Show logged-in users</w:t>
            </w:r>
          </w:p>
        </w:tc>
      </w:tr>
      <w:tr w:rsidR="000B1E9E" w14:paraId="15388C46" w14:textId="77777777">
        <w:tc>
          <w:tcPr>
            <w:tcW w:w="2880" w:type="dxa"/>
          </w:tcPr>
          <w:p w14:paraId="5C930E87" w14:textId="77777777" w:rsidR="000B1E9E" w:rsidRDefault="000B1E9E">
            <w:r>
              <w:t>date</w:t>
            </w:r>
          </w:p>
        </w:tc>
        <w:tc>
          <w:tcPr>
            <w:tcW w:w="2880" w:type="dxa"/>
          </w:tcPr>
          <w:p w14:paraId="10A1409D" w14:textId="77777777" w:rsidR="000B1E9E" w:rsidRDefault="000B1E9E">
            <w:r>
              <w:t>Show date and time</w:t>
            </w:r>
          </w:p>
        </w:tc>
      </w:tr>
      <w:tr w:rsidR="000B1E9E" w14:paraId="29826B1A" w14:textId="77777777">
        <w:tc>
          <w:tcPr>
            <w:tcW w:w="2880" w:type="dxa"/>
          </w:tcPr>
          <w:p w14:paraId="3F8C7CD1" w14:textId="77777777" w:rsidR="000B1E9E" w:rsidRDefault="000B1E9E">
            <w:proofErr w:type="spellStart"/>
            <w:r>
              <w:lastRenderedPageBreak/>
              <w:t>cal</w:t>
            </w:r>
            <w:proofErr w:type="spellEnd"/>
          </w:p>
        </w:tc>
        <w:tc>
          <w:tcPr>
            <w:tcW w:w="2880" w:type="dxa"/>
          </w:tcPr>
          <w:p w14:paraId="0B9D3838" w14:textId="77777777" w:rsidR="000B1E9E" w:rsidRDefault="000B1E9E">
            <w:r>
              <w:t>Display calendar</w:t>
            </w:r>
          </w:p>
        </w:tc>
      </w:tr>
      <w:tr w:rsidR="000B1E9E" w14:paraId="707A16E5" w14:textId="77777777">
        <w:tc>
          <w:tcPr>
            <w:tcW w:w="2880" w:type="dxa"/>
          </w:tcPr>
          <w:p w14:paraId="1E2653A6" w14:textId="77777777" w:rsidR="000B1E9E" w:rsidRDefault="000B1E9E">
            <w:proofErr w:type="spellStart"/>
            <w:r>
              <w:t>uname</w:t>
            </w:r>
            <w:proofErr w:type="spellEnd"/>
          </w:p>
        </w:tc>
        <w:tc>
          <w:tcPr>
            <w:tcW w:w="2880" w:type="dxa"/>
          </w:tcPr>
          <w:p w14:paraId="3F63BDEE" w14:textId="77777777" w:rsidR="000B1E9E" w:rsidRDefault="000B1E9E">
            <w:r>
              <w:t>System information</w:t>
            </w:r>
          </w:p>
        </w:tc>
      </w:tr>
      <w:tr w:rsidR="000B1E9E" w14:paraId="54D8241F" w14:textId="77777777">
        <w:tc>
          <w:tcPr>
            <w:tcW w:w="2880" w:type="dxa"/>
          </w:tcPr>
          <w:p w14:paraId="5A694A19" w14:textId="77777777" w:rsidR="000B1E9E" w:rsidRDefault="000B1E9E">
            <w:proofErr w:type="spellStart"/>
            <w:r>
              <w:t>uname</w:t>
            </w:r>
            <w:proofErr w:type="spellEnd"/>
            <w:r>
              <w:t xml:space="preserve"> -a</w:t>
            </w:r>
          </w:p>
        </w:tc>
        <w:tc>
          <w:tcPr>
            <w:tcW w:w="2880" w:type="dxa"/>
          </w:tcPr>
          <w:p w14:paraId="144C795A" w14:textId="77777777" w:rsidR="000B1E9E" w:rsidRDefault="000B1E9E">
            <w:r>
              <w:t>Detailed system info</w:t>
            </w:r>
          </w:p>
        </w:tc>
      </w:tr>
      <w:tr w:rsidR="000B1E9E" w14:paraId="5A73AB75" w14:textId="77777777">
        <w:tc>
          <w:tcPr>
            <w:tcW w:w="2880" w:type="dxa"/>
          </w:tcPr>
          <w:p w14:paraId="16F56DF4" w14:textId="77777777" w:rsidR="000B1E9E" w:rsidRDefault="000B1E9E">
            <w:r>
              <w:t>hostname</w:t>
            </w:r>
          </w:p>
        </w:tc>
        <w:tc>
          <w:tcPr>
            <w:tcW w:w="2880" w:type="dxa"/>
          </w:tcPr>
          <w:p w14:paraId="6087F29F" w14:textId="77777777" w:rsidR="000B1E9E" w:rsidRDefault="000B1E9E">
            <w:r>
              <w:t>Show system name</w:t>
            </w:r>
          </w:p>
        </w:tc>
      </w:tr>
      <w:tr w:rsidR="000B1E9E" w14:paraId="0770FA49" w14:textId="77777777">
        <w:tc>
          <w:tcPr>
            <w:tcW w:w="2880" w:type="dxa"/>
          </w:tcPr>
          <w:p w14:paraId="764CE3D0" w14:textId="77777777" w:rsidR="000B1E9E" w:rsidRDefault="000B1E9E">
            <w:r>
              <w:t>history</w:t>
            </w:r>
          </w:p>
        </w:tc>
        <w:tc>
          <w:tcPr>
            <w:tcW w:w="2880" w:type="dxa"/>
          </w:tcPr>
          <w:p w14:paraId="7ECC8756" w14:textId="77777777" w:rsidR="000B1E9E" w:rsidRDefault="000B1E9E">
            <w:r>
              <w:t>Show command history</w:t>
            </w:r>
          </w:p>
        </w:tc>
      </w:tr>
      <w:tr w:rsidR="000B1E9E" w14:paraId="75481445" w14:textId="77777777">
        <w:tc>
          <w:tcPr>
            <w:tcW w:w="2880" w:type="dxa"/>
          </w:tcPr>
          <w:p w14:paraId="3E1028FA" w14:textId="77777777" w:rsidR="000B1E9E" w:rsidRDefault="000B1E9E">
            <w:r>
              <w:t>man</w:t>
            </w:r>
          </w:p>
        </w:tc>
        <w:tc>
          <w:tcPr>
            <w:tcW w:w="2880" w:type="dxa"/>
          </w:tcPr>
          <w:p w14:paraId="0D00DDC2" w14:textId="77777777" w:rsidR="000B1E9E" w:rsidRDefault="000B1E9E">
            <w:r>
              <w:t>Open manual page</w:t>
            </w:r>
          </w:p>
        </w:tc>
      </w:tr>
      <w:tr w:rsidR="000B1E9E" w14:paraId="5B8ED4FD" w14:textId="77777777">
        <w:tc>
          <w:tcPr>
            <w:tcW w:w="2880" w:type="dxa"/>
          </w:tcPr>
          <w:p w14:paraId="2005CCC4" w14:textId="77777777" w:rsidR="000B1E9E" w:rsidRDefault="000B1E9E">
            <w:r>
              <w:t>help</w:t>
            </w:r>
          </w:p>
        </w:tc>
        <w:tc>
          <w:tcPr>
            <w:tcW w:w="2880" w:type="dxa"/>
          </w:tcPr>
          <w:p w14:paraId="198D44A3" w14:textId="77777777" w:rsidR="000B1E9E" w:rsidRDefault="000B1E9E">
            <w:r>
              <w:t>Display help</w:t>
            </w:r>
          </w:p>
        </w:tc>
      </w:tr>
      <w:tr w:rsidR="000B1E9E" w14:paraId="78A687AD" w14:textId="77777777">
        <w:tc>
          <w:tcPr>
            <w:tcW w:w="2880" w:type="dxa"/>
          </w:tcPr>
          <w:p w14:paraId="0A28E06A" w14:textId="77777777" w:rsidR="000B1E9E" w:rsidRDefault="000B1E9E">
            <w:r>
              <w:t>file</w:t>
            </w:r>
          </w:p>
        </w:tc>
        <w:tc>
          <w:tcPr>
            <w:tcW w:w="2880" w:type="dxa"/>
          </w:tcPr>
          <w:p w14:paraId="5D35EBDE" w14:textId="77777777" w:rsidR="000B1E9E" w:rsidRDefault="000B1E9E">
            <w:r>
              <w:t>Determine file type</w:t>
            </w:r>
          </w:p>
        </w:tc>
      </w:tr>
      <w:tr w:rsidR="000B1E9E" w14:paraId="24DD4AB7" w14:textId="77777777">
        <w:tc>
          <w:tcPr>
            <w:tcW w:w="2880" w:type="dxa"/>
          </w:tcPr>
          <w:p w14:paraId="21DD9E4D" w14:textId="77777777" w:rsidR="000B1E9E" w:rsidRDefault="000B1E9E">
            <w:r>
              <w:t>stat</w:t>
            </w:r>
          </w:p>
        </w:tc>
        <w:tc>
          <w:tcPr>
            <w:tcW w:w="2880" w:type="dxa"/>
          </w:tcPr>
          <w:p w14:paraId="4E0EB25C" w14:textId="77777777" w:rsidR="000B1E9E" w:rsidRDefault="000B1E9E">
            <w:r>
              <w:t>File details</w:t>
            </w:r>
          </w:p>
        </w:tc>
      </w:tr>
      <w:tr w:rsidR="000B1E9E" w14:paraId="7399BD00" w14:textId="77777777">
        <w:tc>
          <w:tcPr>
            <w:tcW w:w="2880" w:type="dxa"/>
          </w:tcPr>
          <w:p w14:paraId="78439D32" w14:textId="77777777" w:rsidR="000B1E9E" w:rsidRDefault="000B1E9E">
            <w:proofErr w:type="spellStart"/>
            <w:r>
              <w:t>wc</w:t>
            </w:r>
            <w:proofErr w:type="spellEnd"/>
          </w:p>
        </w:tc>
        <w:tc>
          <w:tcPr>
            <w:tcW w:w="2880" w:type="dxa"/>
          </w:tcPr>
          <w:p w14:paraId="54F26F04" w14:textId="77777777" w:rsidR="000B1E9E" w:rsidRDefault="000B1E9E">
            <w:r>
              <w:t>Count words, lines, characters</w:t>
            </w:r>
          </w:p>
        </w:tc>
      </w:tr>
      <w:tr w:rsidR="000B1E9E" w14:paraId="7D2EC0D2" w14:textId="77777777">
        <w:tc>
          <w:tcPr>
            <w:tcW w:w="2880" w:type="dxa"/>
          </w:tcPr>
          <w:p w14:paraId="1FD05278" w14:textId="77777777" w:rsidR="000B1E9E" w:rsidRDefault="000B1E9E">
            <w:r>
              <w:t>sort</w:t>
            </w:r>
          </w:p>
        </w:tc>
        <w:tc>
          <w:tcPr>
            <w:tcW w:w="2880" w:type="dxa"/>
          </w:tcPr>
          <w:p w14:paraId="15F899BE" w14:textId="77777777" w:rsidR="000B1E9E" w:rsidRDefault="000B1E9E">
            <w:r>
              <w:t>Sort data</w:t>
            </w:r>
          </w:p>
        </w:tc>
      </w:tr>
      <w:tr w:rsidR="000B1E9E" w14:paraId="45F99FC4" w14:textId="77777777">
        <w:tc>
          <w:tcPr>
            <w:tcW w:w="2880" w:type="dxa"/>
          </w:tcPr>
          <w:p w14:paraId="226C416F" w14:textId="77777777" w:rsidR="000B1E9E" w:rsidRDefault="000B1E9E">
            <w:proofErr w:type="spellStart"/>
            <w:r>
              <w:t>uniq</w:t>
            </w:r>
            <w:proofErr w:type="spellEnd"/>
          </w:p>
        </w:tc>
        <w:tc>
          <w:tcPr>
            <w:tcW w:w="2880" w:type="dxa"/>
          </w:tcPr>
          <w:p w14:paraId="2E171126" w14:textId="77777777" w:rsidR="000B1E9E" w:rsidRDefault="000B1E9E">
            <w:r>
              <w:t>Remove duplicate lines</w:t>
            </w:r>
          </w:p>
        </w:tc>
      </w:tr>
      <w:tr w:rsidR="000B1E9E" w14:paraId="010721E7" w14:textId="77777777">
        <w:tc>
          <w:tcPr>
            <w:tcW w:w="2880" w:type="dxa"/>
          </w:tcPr>
          <w:p w14:paraId="1D0203BA" w14:textId="77777777" w:rsidR="000B1E9E" w:rsidRDefault="000B1E9E">
            <w:r>
              <w:t>grep</w:t>
            </w:r>
          </w:p>
        </w:tc>
        <w:tc>
          <w:tcPr>
            <w:tcW w:w="2880" w:type="dxa"/>
          </w:tcPr>
          <w:p w14:paraId="7155BB80" w14:textId="77777777" w:rsidR="000B1E9E" w:rsidRDefault="000B1E9E">
            <w:r>
              <w:t>Search text patterns</w:t>
            </w:r>
          </w:p>
        </w:tc>
      </w:tr>
      <w:tr w:rsidR="000B1E9E" w14:paraId="3CCBA3AB" w14:textId="77777777">
        <w:tc>
          <w:tcPr>
            <w:tcW w:w="2880" w:type="dxa"/>
          </w:tcPr>
          <w:p w14:paraId="320ECCF4" w14:textId="77777777" w:rsidR="000B1E9E" w:rsidRDefault="000B1E9E">
            <w:r>
              <w:t>find</w:t>
            </w:r>
          </w:p>
        </w:tc>
        <w:tc>
          <w:tcPr>
            <w:tcW w:w="2880" w:type="dxa"/>
          </w:tcPr>
          <w:p w14:paraId="7CD970DC" w14:textId="77777777" w:rsidR="000B1E9E" w:rsidRDefault="000B1E9E">
            <w:r>
              <w:t>Search files/directories</w:t>
            </w:r>
          </w:p>
        </w:tc>
      </w:tr>
      <w:tr w:rsidR="000B1E9E" w14:paraId="7E818A77" w14:textId="77777777">
        <w:tc>
          <w:tcPr>
            <w:tcW w:w="2880" w:type="dxa"/>
          </w:tcPr>
          <w:p w14:paraId="5B5F0170" w14:textId="77777777" w:rsidR="000B1E9E" w:rsidRDefault="000B1E9E">
            <w:r>
              <w:t>locate</w:t>
            </w:r>
          </w:p>
        </w:tc>
        <w:tc>
          <w:tcPr>
            <w:tcW w:w="2880" w:type="dxa"/>
          </w:tcPr>
          <w:p w14:paraId="66C7151B" w14:textId="77777777" w:rsidR="000B1E9E" w:rsidRDefault="000B1E9E">
            <w:r>
              <w:t>Quickly find files</w:t>
            </w:r>
          </w:p>
        </w:tc>
      </w:tr>
      <w:tr w:rsidR="000B1E9E" w14:paraId="7D5157ED" w14:textId="77777777">
        <w:tc>
          <w:tcPr>
            <w:tcW w:w="2880" w:type="dxa"/>
          </w:tcPr>
          <w:p w14:paraId="75D0EBB5" w14:textId="77777777" w:rsidR="000B1E9E" w:rsidRDefault="000B1E9E">
            <w:r>
              <w:t>which</w:t>
            </w:r>
          </w:p>
        </w:tc>
        <w:tc>
          <w:tcPr>
            <w:tcW w:w="2880" w:type="dxa"/>
          </w:tcPr>
          <w:p w14:paraId="6AEF670D" w14:textId="77777777" w:rsidR="000B1E9E" w:rsidRDefault="000B1E9E">
            <w:r>
              <w:t>Locate command path</w:t>
            </w:r>
          </w:p>
        </w:tc>
      </w:tr>
      <w:tr w:rsidR="000B1E9E" w14:paraId="77FBC4C2" w14:textId="77777777">
        <w:tc>
          <w:tcPr>
            <w:tcW w:w="2880" w:type="dxa"/>
          </w:tcPr>
          <w:p w14:paraId="0BE40DA7" w14:textId="77777777" w:rsidR="000B1E9E" w:rsidRDefault="000B1E9E">
            <w:proofErr w:type="spellStart"/>
            <w:r>
              <w:t>whereis</w:t>
            </w:r>
            <w:proofErr w:type="spellEnd"/>
          </w:p>
        </w:tc>
        <w:tc>
          <w:tcPr>
            <w:tcW w:w="2880" w:type="dxa"/>
          </w:tcPr>
          <w:p w14:paraId="46EC72C5" w14:textId="77777777" w:rsidR="000B1E9E" w:rsidRDefault="000B1E9E">
            <w:r>
              <w:t>Locate binary/source/manual</w:t>
            </w:r>
          </w:p>
        </w:tc>
      </w:tr>
      <w:tr w:rsidR="000B1E9E" w14:paraId="68F86BB9" w14:textId="77777777">
        <w:tc>
          <w:tcPr>
            <w:tcW w:w="2880" w:type="dxa"/>
          </w:tcPr>
          <w:p w14:paraId="05C1D250" w14:textId="77777777" w:rsidR="000B1E9E" w:rsidRDefault="000B1E9E">
            <w:proofErr w:type="spellStart"/>
            <w:r>
              <w:t>chmod</w:t>
            </w:r>
            <w:proofErr w:type="spellEnd"/>
          </w:p>
        </w:tc>
        <w:tc>
          <w:tcPr>
            <w:tcW w:w="2880" w:type="dxa"/>
          </w:tcPr>
          <w:p w14:paraId="77ADFE0F" w14:textId="77777777" w:rsidR="000B1E9E" w:rsidRDefault="000B1E9E">
            <w:r>
              <w:t>Change file permissions</w:t>
            </w:r>
          </w:p>
        </w:tc>
      </w:tr>
      <w:tr w:rsidR="000B1E9E" w14:paraId="0F48D792" w14:textId="77777777">
        <w:tc>
          <w:tcPr>
            <w:tcW w:w="2880" w:type="dxa"/>
          </w:tcPr>
          <w:p w14:paraId="2B1289B3" w14:textId="77777777" w:rsidR="000B1E9E" w:rsidRDefault="000B1E9E">
            <w:proofErr w:type="spellStart"/>
            <w:r>
              <w:t>chown</w:t>
            </w:r>
            <w:proofErr w:type="spellEnd"/>
          </w:p>
        </w:tc>
        <w:tc>
          <w:tcPr>
            <w:tcW w:w="2880" w:type="dxa"/>
          </w:tcPr>
          <w:p w14:paraId="01395399" w14:textId="77777777" w:rsidR="000B1E9E" w:rsidRDefault="000B1E9E">
            <w:r>
              <w:t>Change file owner</w:t>
            </w:r>
          </w:p>
        </w:tc>
      </w:tr>
      <w:tr w:rsidR="000B1E9E" w14:paraId="4FE5BF7A" w14:textId="77777777">
        <w:tc>
          <w:tcPr>
            <w:tcW w:w="2880" w:type="dxa"/>
          </w:tcPr>
          <w:p w14:paraId="4ACD5E85" w14:textId="77777777" w:rsidR="000B1E9E" w:rsidRDefault="000B1E9E">
            <w:proofErr w:type="spellStart"/>
            <w:r>
              <w:t>chgrp</w:t>
            </w:r>
            <w:proofErr w:type="spellEnd"/>
          </w:p>
        </w:tc>
        <w:tc>
          <w:tcPr>
            <w:tcW w:w="2880" w:type="dxa"/>
          </w:tcPr>
          <w:p w14:paraId="43AFF20D" w14:textId="77777777" w:rsidR="000B1E9E" w:rsidRDefault="000B1E9E">
            <w:r>
              <w:t>Change group ownership</w:t>
            </w:r>
          </w:p>
        </w:tc>
      </w:tr>
      <w:tr w:rsidR="000B1E9E" w14:paraId="7616673E" w14:textId="77777777">
        <w:tc>
          <w:tcPr>
            <w:tcW w:w="2880" w:type="dxa"/>
          </w:tcPr>
          <w:p w14:paraId="71246CEC" w14:textId="77777777" w:rsidR="000B1E9E" w:rsidRDefault="000B1E9E">
            <w:r>
              <w:t>ln</w:t>
            </w:r>
          </w:p>
        </w:tc>
        <w:tc>
          <w:tcPr>
            <w:tcW w:w="2880" w:type="dxa"/>
          </w:tcPr>
          <w:p w14:paraId="1D73948B" w14:textId="77777777" w:rsidR="000B1E9E" w:rsidRDefault="000B1E9E">
            <w:r>
              <w:t>Create hard link</w:t>
            </w:r>
          </w:p>
        </w:tc>
      </w:tr>
      <w:tr w:rsidR="000B1E9E" w14:paraId="1DF89215" w14:textId="77777777">
        <w:tc>
          <w:tcPr>
            <w:tcW w:w="2880" w:type="dxa"/>
          </w:tcPr>
          <w:p w14:paraId="5B5298BA" w14:textId="77777777" w:rsidR="000B1E9E" w:rsidRDefault="000B1E9E">
            <w:r>
              <w:t>ln -s</w:t>
            </w:r>
          </w:p>
        </w:tc>
        <w:tc>
          <w:tcPr>
            <w:tcW w:w="2880" w:type="dxa"/>
          </w:tcPr>
          <w:p w14:paraId="0ABA0904" w14:textId="77777777" w:rsidR="000B1E9E" w:rsidRDefault="000B1E9E">
            <w:r>
              <w:t>Create symbolic link</w:t>
            </w:r>
          </w:p>
        </w:tc>
      </w:tr>
      <w:tr w:rsidR="000B1E9E" w14:paraId="2CFBE2BE" w14:textId="77777777">
        <w:tc>
          <w:tcPr>
            <w:tcW w:w="2880" w:type="dxa"/>
          </w:tcPr>
          <w:p w14:paraId="44DAAA86" w14:textId="77777777" w:rsidR="000B1E9E" w:rsidRDefault="000B1E9E">
            <w:proofErr w:type="spellStart"/>
            <w:r>
              <w:t>df</w:t>
            </w:r>
            <w:proofErr w:type="spellEnd"/>
          </w:p>
        </w:tc>
        <w:tc>
          <w:tcPr>
            <w:tcW w:w="2880" w:type="dxa"/>
          </w:tcPr>
          <w:p w14:paraId="13CCA5A8" w14:textId="77777777" w:rsidR="000B1E9E" w:rsidRDefault="000B1E9E">
            <w:r>
              <w:t>Disk space usage</w:t>
            </w:r>
          </w:p>
        </w:tc>
      </w:tr>
      <w:tr w:rsidR="000B1E9E" w14:paraId="40F726DA" w14:textId="77777777">
        <w:tc>
          <w:tcPr>
            <w:tcW w:w="2880" w:type="dxa"/>
          </w:tcPr>
          <w:p w14:paraId="7E7A28CB" w14:textId="77777777" w:rsidR="000B1E9E" w:rsidRDefault="000B1E9E">
            <w:r>
              <w:t>du</w:t>
            </w:r>
          </w:p>
        </w:tc>
        <w:tc>
          <w:tcPr>
            <w:tcW w:w="2880" w:type="dxa"/>
          </w:tcPr>
          <w:p w14:paraId="2F7BF1C7" w14:textId="77777777" w:rsidR="000B1E9E" w:rsidRDefault="000B1E9E">
            <w:r>
              <w:t>Directory size</w:t>
            </w:r>
          </w:p>
        </w:tc>
      </w:tr>
      <w:tr w:rsidR="000B1E9E" w14:paraId="36195B6C" w14:textId="77777777">
        <w:tc>
          <w:tcPr>
            <w:tcW w:w="2880" w:type="dxa"/>
          </w:tcPr>
          <w:p w14:paraId="0C5F9540" w14:textId="77777777" w:rsidR="000B1E9E" w:rsidRDefault="000B1E9E">
            <w:r>
              <w:lastRenderedPageBreak/>
              <w:t>free</w:t>
            </w:r>
          </w:p>
        </w:tc>
        <w:tc>
          <w:tcPr>
            <w:tcW w:w="2880" w:type="dxa"/>
          </w:tcPr>
          <w:p w14:paraId="49ED77CA" w14:textId="77777777" w:rsidR="000B1E9E" w:rsidRDefault="000B1E9E">
            <w:r>
              <w:t>Memory usage</w:t>
            </w:r>
          </w:p>
        </w:tc>
      </w:tr>
      <w:tr w:rsidR="000B1E9E" w14:paraId="24015C24" w14:textId="77777777">
        <w:tc>
          <w:tcPr>
            <w:tcW w:w="2880" w:type="dxa"/>
          </w:tcPr>
          <w:p w14:paraId="594616E1" w14:textId="77777777" w:rsidR="000B1E9E" w:rsidRDefault="000B1E9E">
            <w:r>
              <w:t>top</w:t>
            </w:r>
          </w:p>
        </w:tc>
        <w:tc>
          <w:tcPr>
            <w:tcW w:w="2880" w:type="dxa"/>
          </w:tcPr>
          <w:p w14:paraId="70E889F4" w14:textId="77777777" w:rsidR="000B1E9E" w:rsidRDefault="000B1E9E">
            <w:r>
              <w:t>Monitor processes</w:t>
            </w:r>
          </w:p>
        </w:tc>
      </w:tr>
      <w:tr w:rsidR="000B1E9E" w14:paraId="2608473E" w14:textId="77777777">
        <w:tc>
          <w:tcPr>
            <w:tcW w:w="2880" w:type="dxa"/>
          </w:tcPr>
          <w:p w14:paraId="0A870A28" w14:textId="77777777" w:rsidR="000B1E9E" w:rsidRDefault="000B1E9E">
            <w:proofErr w:type="spellStart"/>
            <w:r>
              <w:t>htop</w:t>
            </w:r>
            <w:proofErr w:type="spellEnd"/>
          </w:p>
        </w:tc>
        <w:tc>
          <w:tcPr>
            <w:tcW w:w="2880" w:type="dxa"/>
          </w:tcPr>
          <w:p w14:paraId="799D63BD" w14:textId="77777777" w:rsidR="000B1E9E" w:rsidRDefault="000B1E9E">
            <w:r>
              <w:t>Interactive process viewer</w:t>
            </w:r>
          </w:p>
        </w:tc>
      </w:tr>
      <w:tr w:rsidR="000B1E9E" w14:paraId="7CF31535" w14:textId="77777777">
        <w:tc>
          <w:tcPr>
            <w:tcW w:w="2880" w:type="dxa"/>
          </w:tcPr>
          <w:p w14:paraId="2A213A39" w14:textId="77777777" w:rsidR="000B1E9E" w:rsidRDefault="000B1E9E">
            <w:proofErr w:type="spellStart"/>
            <w:r>
              <w:t>ps</w:t>
            </w:r>
            <w:proofErr w:type="spellEnd"/>
          </w:p>
        </w:tc>
        <w:tc>
          <w:tcPr>
            <w:tcW w:w="2880" w:type="dxa"/>
          </w:tcPr>
          <w:p w14:paraId="57C35DD2" w14:textId="77777777" w:rsidR="000B1E9E" w:rsidRDefault="000B1E9E">
            <w:r>
              <w:t>Show running processes</w:t>
            </w:r>
          </w:p>
        </w:tc>
      </w:tr>
      <w:tr w:rsidR="000B1E9E" w14:paraId="61FBAF61" w14:textId="77777777">
        <w:tc>
          <w:tcPr>
            <w:tcW w:w="2880" w:type="dxa"/>
          </w:tcPr>
          <w:p w14:paraId="46A0897F" w14:textId="77777777" w:rsidR="000B1E9E" w:rsidRDefault="000B1E9E">
            <w:r>
              <w:t>kill</w:t>
            </w:r>
          </w:p>
        </w:tc>
        <w:tc>
          <w:tcPr>
            <w:tcW w:w="2880" w:type="dxa"/>
          </w:tcPr>
          <w:p w14:paraId="17C7AB19" w14:textId="77777777" w:rsidR="000B1E9E" w:rsidRDefault="000B1E9E">
            <w:r>
              <w:t>Terminate process</w:t>
            </w:r>
          </w:p>
        </w:tc>
      </w:tr>
      <w:tr w:rsidR="000B1E9E" w14:paraId="05B5824F" w14:textId="77777777">
        <w:tc>
          <w:tcPr>
            <w:tcW w:w="2880" w:type="dxa"/>
          </w:tcPr>
          <w:p w14:paraId="54FA09A2" w14:textId="77777777" w:rsidR="000B1E9E" w:rsidRDefault="000B1E9E">
            <w:proofErr w:type="spellStart"/>
            <w:r>
              <w:t>killall</w:t>
            </w:r>
            <w:proofErr w:type="spellEnd"/>
          </w:p>
        </w:tc>
        <w:tc>
          <w:tcPr>
            <w:tcW w:w="2880" w:type="dxa"/>
          </w:tcPr>
          <w:p w14:paraId="17507C19" w14:textId="77777777" w:rsidR="000B1E9E" w:rsidRDefault="000B1E9E">
            <w:r>
              <w:t>Kill processes by name</w:t>
            </w:r>
          </w:p>
        </w:tc>
      </w:tr>
      <w:tr w:rsidR="000B1E9E" w14:paraId="1C363AE5" w14:textId="77777777">
        <w:tc>
          <w:tcPr>
            <w:tcW w:w="2880" w:type="dxa"/>
          </w:tcPr>
          <w:p w14:paraId="11362CB0" w14:textId="77777777" w:rsidR="000B1E9E" w:rsidRDefault="000B1E9E">
            <w:proofErr w:type="spellStart"/>
            <w:r>
              <w:t>bg</w:t>
            </w:r>
            <w:proofErr w:type="spellEnd"/>
          </w:p>
        </w:tc>
        <w:tc>
          <w:tcPr>
            <w:tcW w:w="2880" w:type="dxa"/>
          </w:tcPr>
          <w:p w14:paraId="665D1688" w14:textId="77777777" w:rsidR="000B1E9E" w:rsidRDefault="000B1E9E">
            <w:r>
              <w:t>Run process in background</w:t>
            </w:r>
          </w:p>
        </w:tc>
      </w:tr>
      <w:tr w:rsidR="000B1E9E" w14:paraId="3AD3E666" w14:textId="77777777">
        <w:tc>
          <w:tcPr>
            <w:tcW w:w="2880" w:type="dxa"/>
          </w:tcPr>
          <w:p w14:paraId="6FB91BEE" w14:textId="77777777" w:rsidR="000B1E9E" w:rsidRDefault="000B1E9E">
            <w:proofErr w:type="spellStart"/>
            <w:r>
              <w:t>fg</w:t>
            </w:r>
            <w:proofErr w:type="spellEnd"/>
          </w:p>
        </w:tc>
        <w:tc>
          <w:tcPr>
            <w:tcW w:w="2880" w:type="dxa"/>
          </w:tcPr>
          <w:p w14:paraId="2B71764B" w14:textId="77777777" w:rsidR="000B1E9E" w:rsidRDefault="000B1E9E">
            <w:r>
              <w:t>Bring process to foreground</w:t>
            </w:r>
          </w:p>
        </w:tc>
      </w:tr>
      <w:tr w:rsidR="000B1E9E" w14:paraId="19993B35" w14:textId="77777777">
        <w:tc>
          <w:tcPr>
            <w:tcW w:w="2880" w:type="dxa"/>
          </w:tcPr>
          <w:p w14:paraId="5DB22693" w14:textId="77777777" w:rsidR="000B1E9E" w:rsidRDefault="000B1E9E">
            <w:r>
              <w:t>jobs</w:t>
            </w:r>
          </w:p>
        </w:tc>
        <w:tc>
          <w:tcPr>
            <w:tcW w:w="2880" w:type="dxa"/>
          </w:tcPr>
          <w:p w14:paraId="167ECD5E" w14:textId="77777777" w:rsidR="000B1E9E" w:rsidRDefault="000B1E9E">
            <w:r>
              <w:t>Show background jobs</w:t>
            </w:r>
          </w:p>
        </w:tc>
      </w:tr>
      <w:tr w:rsidR="000B1E9E" w14:paraId="440EC9CB" w14:textId="77777777">
        <w:tc>
          <w:tcPr>
            <w:tcW w:w="2880" w:type="dxa"/>
          </w:tcPr>
          <w:p w14:paraId="457F0953" w14:textId="77777777" w:rsidR="000B1E9E" w:rsidRDefault="000B1E9E">
            <w:proofErr w:type="spellStart"/>
            <w:r>
              <w:t>nohup</w:t>
            </w:r>
            <w:proofErr w:type="spellEnd"/>
          </w:p>
        </w:tc>
        <w:tc>
          <w:tcPr>
            <w:tcW w:w="2880" w:type="dxa"/>
          </w:tcPr>
          <w:p w14:paraId="359584A7" w14:textId="77777777" w:rsidR="000B1E9E" w:rsidRDefault="000B1E9E">
            <w:r>
              <w:t>Run command after logout</w:t>
            </w:r>
          </w:p>
        </w:tc>
      </w:tr>
      <w:tr w:rsidR="000B1E9E" w14:paraId="7557CD10" w14:textId="77777777">
        <w:tc>
          <w:tcPr>
            <w:tcW w:w="2880" w:type="dxa"/>
          </w:tcPr>
          <w:p w14:paraId="36063A95" w14:textId="77777777" w:rsidR="000B1E9E" w:rsidRDefault="000B1E9E">
            <w:r>
              <w:t>tar</w:t>
            </w:r>
          </w:p>
        </w:tc>
        <w:tc>
          <w:tcPr>
            <w:tcW w:w="2880" w:type="dxa"/>
          </w:tcPr>
          <w:p w14:paraId="28022525" w14:textId="77777777" w:rsidR="000B1E9E" w:rsidRDefault="000B1E9E">
            <w:r>
              <w:t>Archive files</w:t>
            </w:r>
          </w:p>
        </w:tc>
      </w:tr>
      <w:tr w:rsidR="000B1E9E" w14:paraId="304026FC" w14:textId="77777777">
        <w:tc>
          <w:tcPr>
            <w:tcW w:w="2880" w:type="dxa"/>
          </w:tcPr>
          <w:p w14:paraId="1CE212EE" w14:textId="77777777" w:rsidR="000B1E9E" w:rsidRDefault="000B1E9E">
            <w:proofErr w:type="spellStart"/>
            <w:r>
              <w:t>gzip</w:t>
            </w:r>
            <w:proofErr w:type="spellEnd"/>
          </w:p>
        </w:tc>
        <w:tc>
          <w:tcPr>
            <w:tcW w:w="2880" w:type="dxa"/>
          </w:tcPr>
          <w:p w14:paraId="27FD01F0" w14:textId="77777777" w:rsidR="000B1E9E" w:rsidRDefault="000B1E9E">
            <w:r>
              <w:t>Compress files</w:t>
            </w:r>
          </w:p>
        </w:tc>
      </w:tr>
      <w:tr w:rsidR="000B1E9E" w14:paraId="548F9EBA" w14:textId="77777777">
        <w:tc>
          <w:tcPr>
            <w:tcW w:w="2880" w:type="dxa"/>
          </w:tcPr>
          <w:p w14:paraId="1691F9A7" w14:textId="77777777" w:rsidR="000B1E9E" w:rsidRDefault="000B1E9E">
            <w:proofErr w:type="spellStart"/>
            <w:r>
              <w:t>gunzip</w:t>
            </w:r>
            <w:proofErr w:type="spellEnd"/>
          </w:p>
        </w:tc>
        <w:tc>
          <w:tcPr>
            <w:tcW w:w="2880" w:type="dxa"/>
          </w:tcPr>
          <w:p w14:paraId="792326AC" w14:textId="77777777" w:rsidR="000B1E9E" w:rsidRDefault="000B1E9E">
            <w:r>
              <w:t>Decompress files</w:t>
            </w:r>
          </w:p>
        </w:tc>
      </w:tr>
      <w:tr w:rsidR="000B1E9E" w14:paraId="57DC8E08" w14:textId="77777777">
        <w:tc>
          <w:tcPr>
            <w:tcW w:w="2880" w:type="dxa"/>
          </w:tcPr>
          <w:p w14:paraId="53848848" w14:textId="77777777" w:rsidR="000B1E9E" w:rsidRDefault="000B1E9E">
            <w:r>
              <w:t>zip</w:t>
            </w:r>
          </w:p>
        </w:tc>
        <w:tc>
          <w:tcPr>
            <w:tcW w:w="2880" w:type="dxa"/>
          </w:tcPr>
          <w:p w14:paraId="1E6D081A" w14:textId="77777777" w:rsidR="000B1E9E" w:rsidRDefault="000B1E9E">
            <w:r>
              <w:t>Create ZIP archive</w:t>
            </w:r>
          </w:p>
        </w:tc>
      </w:tr>
      <w:tr w:rsidR="000B1E9E" w14:paraId="4EABBCF2" w14:textId="77777777">
        <w:tc>
          <w:tcPr>
            <w:tcW w:w="2880" w:type="dxa"/>
          </w:tcPr>
          <w:p w14:paraId="4B5A6509" w14:textId="77777777" w:rsidR="000B1E9E" w:rsidRDefault="000B1E9E">
            <w:r>
              <w:t>unzip</w:t>
            </w:r>
          </w:p>
        </w:tc>
        <w:tc>
          <w:tcPr>
            <w:tcW w:w="2880" w:type="dxa"/>
          </w:tcPr>
          <w:p w14:paraId="65E2F3B1" w14:textId="77777777" w:rsidR="000B1E9E" w:rsidRDefault="000B1E9E">
            <w:r>
              <w:t>Extract ZIP archive</w:t>
            </w:r>
          </w:p>
        </w:tc>
      </w:tr>
      <w:tr w:rsidR="000B1E9E" w14:paraId="4A0C0F77" w14:textId="77777777">
        <w:tc>
          <w:tcPr>
            <w:tcW w:w="2880" w:type="dxa"/>
          </w:tcPr>
          <w:p w14:paraId="16E6BA53" w14:textId="77777777" w:rsidR="000B1E9E" w:rsidRDefault="000B1E9E">
            <w:r>
              <w:t>ssh</w:t>
            </w:r>
          </w:p>
        </w:tc>
        <w:tc>
          <w:tcPr>
            <w:tcW w:w="2880" w:type="dxa"/>
          </w:tcPr>
          <w:p w14:paraId="2C86CA4F" w14:textId="77777777" w:rsidR="000B1E9E" w:rsidRDefault="000B1E9E">
            <w:r>
              <w:t>Remote login</w:t>
            </w:r>
          </w:p>
        </w:tc>
      </w:tr>
      <w:tr w:rsidR="000B1E9E" w14:paraId="6622793B" w14:textId="77777777">
        <w:tc>
          <w:tcPr>
            <w:tcW w:w="2880" w:type="dxa"/>
          </w:tcPr>
          <w:p w14:paraId="40AE07B5" w14:textId="77777777" w:rsidR="000B1E9E" w:rsidRDefault="000B1E9E">
            <w:proofErr w:type="spellStart"/>
            <w:r>
              <w:t>scp</w:t>
            </w:r>
            <w:proofErr w:type="spellEnd"/>
          </w:p>
        </w:tc>
        <w:tc>
          <w:tcPr>
            <w:tcW w:w="2880" w:type="dxa"/>
          </w:tcPr>
          <w:p w14:paraId="6F6A8FFB" w14:textId="77777777" w:rsidR="000B1E9E" w:rsidRDefault="000B1E9E">
            <w:r>
              <w:t>Secure file copy</w:t>
            </w:r>
          </w:p>
        </w:tc>
      </w:tr>
      <w:tr w:rsidR="000B1E9E" w14:paraId="76F8AFE8" w14:textId="77777777">
        <w:tc>
          <w:tcPr>
            <w:tcW w:w="2880" w:type="dxa"/>
          </w:tcPr>
          <w:p w14:paraId="1975F122" w14:textId="77777777" w:rsidR="000B1E9E" w:rsidRDefault="000B1E9E">
            <w:r>
              <w:t>sftp</w:t>
            </w:r>
          </w:p>
        </w:tc>
        <w:tc>
          <w:tcPr>
            <w:tcW w:w="2880" w:type="dxa"/>
          </w:tcPr>
          <w:p w14:paraId="5CB06AA9" w14:textId="77777777" w:rsidR="000B1E9E" w:rsidRDefault="000B1E9E">
            <w:r>
              <w:t>Secure file transfer</w:t>
            </w:r>
          </w:p>
        </w:tc>
      </w:tr>
      <w:tr w:rsidR="000B1E9E" w14:paraId="1F4A7EE5" w14:textId="77777777">
        <w:tc>
          <w:tcPr>
            <w:tcW w:w="2880" w:type="dxa"/>
          </w:tcPr>
          <w:p w14:paraId="22B32814" w14:textId="77777777" w:rsidR="000B1E9E" w:rsidRDefault="000B1E9E">
            <w:r>
              <w:t>ping</w:t>
            </w:r>
          </w:p>
        </w:tc>
        <w:tc>
          <w:tcPr>
            <w:tcW w:w="2880" w:type="dxa"/>
          </w:tcPr>
          <w:p w14:paraId="4E153978" w14:textId="77777777" w:rsidR="000B1E9E" w:rsidRDefault="000B1E9E">
            <w:r>
              <w:t>Check network connectivity</w:t>
            </w:r>
          </w:p>
        </w:tc>
      </w:tr>
      <w:tr w:rsidR="000B1E9E" w14:paraId="1A806D7F" w14:textId="77777777">
        <w:tc>
          <w:tcPr>
            <w:tcW w:w="2880" w:type="dxa"/>
          </w:tcPr>
          <w:p w14:paraId="0D047DDE" w14:textId="77777777" w:rsidR="000B1E9E" w:rsidRDefault="000B1E9E">
            <w:proofErr w:type="spellStart"/>
            <w:r>
              <w:t>ifconfig</w:t>
            </w:r>
            <w:proofErr w:type="spellEnd"/>
          </w:p>
        </w:tc>
        <w:tc>
          <w:tcPr>
            <w:tcW w:w="2880" w:type="dxa"/>
          </w:tcPr>
          <w:p w14:paraId="005D688C" w14:textId="77777777" w:rsidR="000B1E9E" w:rsidRDefault="000B1E9E">
            <w:r>
              <w:t>Network configuration</w:t>
            </w:r>
          </w:p>
        </w:tc>
      </w:tr>
      <w:tr w:rsidR="000B1E9E" w14:paraId="03ACC7E0" w14:textId="77777777">
        <w:tc>
          <w:tcPr>
            <w:tcW w:w="2880" w:type="dxa"/>
          </w:tcPr>
          <w:p w14:paraId="1FC433AB" w14:textId="77777777" w:rsidR="000B1E9E" w:rsidRDefault="000B1E9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</w:t>
            </w:r>
            <w:proofErr w:type="spellEnd"/>
          </w:p>
        </w:tc>
        <w:tc>
          <w:tcPr>
            <w:tcW w:w="2880" w:type="dxa"/>
          </w:tcPr>
          <w:p w14:paraId="44FEF293" w14:textId="77777777" w:rsidR="000B1E9E" w:rsidRDefault="000B1E9E">
            <w:r>
              <w:t>Show IP addresses</w:t>
            </w:r>
          </w:p>
        </w:tc>
      </w:tr>
      <w:tr w:rsidR="000B1E9E" w14:paraId="52A652B6" w14:textId="77777777">
        <w:tc>
          <w:tcPr>
            <w:tcW w:w="2880" w:type="dxa"/>
          </w:tcPr>
          <w:p w14:paraId="416E4979" w14:textId="77777777" w:rsidR="000B1E9E" w:rsidRDefault="000B1E9E">
            <w:r>
              <w:t>netstat</w:t>
            </w:r>
          </w:p>
        </w:tc>
        <w:tc>
          <w:tcPr>
            <w:tcW w:w="2880" w:type="dxa"/>
          </w:tcPr>
          <w:p w14:paraId="3F058AB0" w14:textId="77777777" w:rsidR="000B1E9E" w:rsidRDefault="000B1E9E">
            <w:r>
              <w:t>Network statistics</w:t>
            </w:r>
          </w:p>
        </w:tc>
      </w:tr>
      <w:tr w:rsidR="000B1E9E" w14:paraId="6B6C8183" w14:textId="77777777">
        <w:tc>
          <w:tcPr>
            <w:tcW w:w="2880" w:type="dxa"/>
          </w:tcPr>
          <w:p w14:paraId="49657A59" w14:textId="77777777" w:rsidR="000B1E9E" w:rsidRDefault="000B1E9E">
            <w:r>
              <w:t>ss</w:t>
            </w:r>
          </w:p>
        </w:tc>
        <w:tc>
          <w:tcPr>
            <w:tcW w:w="2880" w:type="dxa"/>
          </w:tcPr>
          <w:p w14:paraId="551395F3" w14:textId="77777777" w:rsidR="000B1E9E" w:rsidRDefault="000B1E9E">
            <w:r>
              <w:t>Socket statistics</w:t>
            </w:r>
          </w:p>
        </w:tc>
      </w:tr>
      <w:tr w:rsidR="000B1E9E" w14:paraId="31A730EE" w14:textId="77777777">
        <w:tc>
          <w:tcPr>
            <w:tcW w:w="2880" w:type="dxa"/>
          </w:tcPr>
          <w:p w14:paraId="7E37DC10" w14:textId="77777777" w:rsidR="000B1E9E" w:rsidRDefault="000B1E9E">
            <w:r>
              <w:t>traceroute</w:t>
            </w:r>
          </w:p>
        </w:tc>
        <w:tc>
          <w:tcPr>
            <w:tcW w:w="2880" w:type="dxa"/>
          </w:tcPr>
          <w:p w14:paraId="400241E8" w14:textId="77777777" w:rsidR="000B1E9E" w:rsidRDefault="000B1E9E">
            <w:r>
              <w:t>Trace network route</w:t>
            </w:r>
          </w:p>
        </w:tc>
      </w:tr>
      <w:tr w:rsidR="000B1E9E" w14:paraId="489581B2" w14:textId="77777777">
        <w:tc>
          <w:tcPr>
            <w:tcW w:w="2880" w:type="dxa"/>
          </w:tcPr>
          <w:p w14:paraId="6A809A15" w14:textId="77777777" w:rsidR="000B1E9E" w:rsidRDefault="000B1E9E">
            <w:proofErr w:type="spellStart"/>
            <w:r>
              <w:t>wget</w:t>
            </w:r>
            <w:proofErr w:type="spellEnd"/>
          </w:p>
        </w:tc>
        <w:tc>
          <w:tcPr>
            <w:tcW w:w="2880" w:type="dxa"/>
          </w:tcPr>
          <w:p w14:paraId="62A3FFB4" w14:textId="77777777" w:rsidR="000B1E9E" w:rsidRDefault="000B1E9E">
            <w:r>
              <w:t>Download files</w:t>
            </w:r>
          </w:p>
        </w:tc>
      </w:tr>
      <w:tr w:rsidR="000B1E9E" w14:paraId="67EC4965" w14:textId="77777777">
        <w:tc>
          <w:tcPr>
            <w:tcW w:w="2880" w:type="dxa"/>
          </w:tcPr>
          <w:p w14:paraId="70923978" w14:textId="77777777" w:rsidR="000B1E9E" w:rsidRDefault="000B1E9E">
            <w:r>
              <w:t>curl</w:t>
            </w:r>
          </w:p>
        </w:tc>
        <w:tc>
          <w:tcPr>
            <w:tcW w:w="2880" w:type="dxa"/>
          </w:tcPr>
          <w:p w14:paraId="34B391C7" w14:textId="77777777" w:rsidR="000B1E9E" w:rsidRDefault="000B1E9E">
            <w:r>
              <w:t>Transfer data from URLs</w:t>
            </w:r>
          </w:p>
        </w:tc>
      </w:tr>
      <w:tr w:rsidR="000B1E9E" w14:paraId="0577F5D7" w14:textId="77777777">
        <w:tc>
          <w:tcPr>
            <w:tcW w:w="2880" w:type="dxa"/>
          </w:tcPr>
          <w:p w14:paraId="20CFC588" w14:textId="77777777" w:rsidR="000B1E9E" w:rsidRDefault="000B1E9E">
            <w:r>
              <w:lastRenderedPageBreak/>
              <w:t>apt update</w:t>
            </w:r>
          </w:p>
        </w:tc>
        <w:tc>
          <w:tcPr>
            <w:tcW w:w="2880" w:type="dxa"/>
          </w:tcPr>
          <w:p w14:paraId="5DD9BEC2" w14:textId="77777777" w:rsidR="000B1E9E" w:rsidRDefault="000B1E9E">
            <w:r>
              <w:t>Update package list</w:t>
            </w:r>
          </w:p>
        </w:tc>
      </w:tr>
      <w:tr w:rsidR="000B1E9E" w14:paraId="1BE7442C" w14:textId="77777777">
        <w:tc>
          <w:tcPr>
            <w:tcW w:w="2880" w:type="dxa"/>
          </w:tcPr>
          <w:p w14:paraId="4D440C55" w14:textId="77777777" w:rsidR="000B1E9E" w:rsidRDefault="000B1E9E">
            <w:r>
              <w:t>apt upgrade</w:t>
            </w:r>
          </w:p>
        </w:tc>
        <w:tc>
          <w:tcPr>
            <w:tcW w:w="2880" w:type="dxa"/>
          </w:tcPr>
          <w:p w14:paraId="4699F8B6" w14:textId="77777777" w:rsidR="000B1E9E" w:rsidRDefault="000B1E9E">
            <w:r>
              <w:t>Upgrade packages</w:t>
            </w:r>
          </w:p>
        </w:tc>
      </w:tr>
      <w:tr w:rsidR="000B1E9E" w14:paraId="1925B1DE" w14:textId="77777777">
        <w:tc>
          <w:tcPr>
            <w:tcW w:w="2880" w:type="dxa"/>
          </w:tcPr>
          <w:p w14:paraId="324FC96B" w14:textId="77777777" w:rsidR="000B1E9E" w:rsidRDefault="000B1E9E">
            <w:r>
              <w:t>apt install</w:t>
            </w:r>
          </w:p>
        </w:tc>
        <w:tc>
          <w:tcPr>
            <w:tcW w:w="2880" w:type="dxa"/>
          </w:tcPr>
          <w:p w14:paraId="39EECC70" w14:textId="77777777" w:rsidR="000B1E9E" w:rsidRDefault="000B1E9E">
            <w:r>
              <w:t>Install package</w:t>
            </w:r>
          </w:p>
        </w:tc>
      </w:tr>
      <w:tr w:rsidR="000B1E9E" w14:paraId="33FEFEA1" w14:textId="77777777">
        <w:tc>
          <w:tcPr>
            <w:tcW w:w="2880" w:type="dxa"/>
          </w:tcPr>
          <w:p w14:paraId="6F5DE858" w14:textId="77777777" w:rsidR="000B1E9E" w:rsidRDefault="000B1E9E">
            <w:r>
              <w:t>apt remove</w:t>
            </w:r>
          </w:p>
        </w:tc>
        <w:tc>
          <w:tcPr>
            <w:tcW w:w="2880" w:type="dxa"/>
          </w:tcPr>
          <w:p w14:paraId="00A779F9" w14:textId="77777777" w:rsidR="000B1E9E" w:rsidRDefault="000B1E9E">
            <w:r>
              <w:t>Remove package</w:t>
            </w:r>
          </w:p>
        </w:tc>
      </w:tr>
      <w:tr w:rsidR="000B1E9E" w14:paraId="3DFF9104" w14:textId="77777777">
        <w:tc>
          <w:tcPr>
            <w:tcW w:w="2880" w:type="dxa"/>
          </w:tcPr>
          <w:p w14:paraId="0906EEB9" w14:textId="77777777" w:rsidR="000B1E9E" w:rsidRDefault="000B1E9E">
            <w:r>
              <w:t>yum install</w:t>
            </w:r>
          </w:p>
        </w:tc>
        <w:tc>
          <w:tcPr>
            <w:tcW w:w="2880" w:type="dxa"/>
          </w:tcPr>
          <w:p w14:paraId="6A00DBDD" w14:textId="77777777" w:rsidR="000B1E9E" w:rsidRDefault="000B1E9E">
            <w:r>
              <w:t>Install package (RHEL/CentOS)</w:t>
            </w:r>
          </w:p>
        </w:tc>
      </w:tr>
      <w:tr w:rsidR="000B1E9E" w14:paraId="6C3E8C87" w14:textId="77777777">
        <w:tc>
          <w:tcPr>
            <w:tcW w:w="2880" w:type="dxa"/>
          </w:tcPr>
          <w:p w14:paraId="7766DE90" w14:textId="77777777" w:rsidR="000B1E9E" w:rsidRDefault="000B1E9E">
            <w:proofErr w:type="spellStart"/>
            <w:r>
              <w:t>dnf</w:t>
            </w:r>
            <w:proofErr w:type="spellEnd"/>
            <w:r>
              <w:t xml:space="preserve"> install</w:t>
            </w:r>
          </w:p>
        </w:tc>
        <w:tc>
          <w:tcPr>
            <w:tcW w:w="2880" w:type="dxa"/>
          </w:tcPr>
          <w:p w14:paraId="407539FE" w14:textId="77777777" w:rsidR="000B1E9E" w:rsidRDefault="000B1E9E">
            <w:r>
              <w:t>Install package (Fedora)</w:t>
            </w:r>
          </w:p>
        </w:tc>
      </w:tr>
      <w:tr w:rsidR="000B1E9E" w14:paraId="4C5510A5" w14:textId="77777777">
        <w:tc>
          <w:tcPr>
            <w:tcW w:w="2880" w:type="dxa"/>
          </w:tcPr>
          <w:p w14:paraId="01E44EEA" w14:textId="77777777" w:rsidR="000B1E9E" w:rsidRDefault="000B1E9E">
            <w:r>
              <w:t>passwd</w:t>
            </w:r>
          </w:p>
        </w:tc>
        <w:tc>
          <w:tcPr>
            <w:tcW w:w="2880" w:type="dxa"/>
          </w:tcPr>
          <w:p w14:paraId="2EB40CA0" w14:textId="77777777" w:rsidR="000B1E9E" w:rsidRDefault="000B1E9E">
            <w:r>
              <w:t>Change password</w:t>
            </w:r>
          </w:p>
        </w:tc>
      </w:tr>
      <w:tr w:rsidR="000B1E9E" w14:paraId="7C771E19" w14:textId="77777777">
        <w:tc>
          <w:tcPr>
            <w:tcW w:w="2880" w:type="dxa"/>
          </w:tcPr>
          <w:p w14:paraId="39E322CF" w14:textId="77777777" w:rsidR="000B1E9E" w:rsidRDefault="000B1E9E">
            <w:proofErr w:type="spellStart"/>
            <w:r>
              <w:t>useradd</w:t>
            </w:r>
            <w:proofErr w:type="spellEnd"/>
          </w:p>
        </w:tc>
        <w:tc>
          <w:tcPr>
            <w:tcW w:w="2880" w:type="dxa"/>
          </w:tcPr>
          <w:p w14:paraId="59BB2B40" w14:textId="77777777" w:rsidR="000B1E9E" w:rsidRDefault="000B1E9E">
            <w:r>
              <w:t>Create user</w:t>
            </w:r>
          </w:p>
        </w:tc>
      </w:tr>
      <w:tr w:rsidR="000B1E9E" w14:paraId="212579E9" w14:textId="77777777">
        <w:tc>
          <w:tcPr>
            <w:tcW w:w="2880" w:type="dxa"/>
          </w:tcPr>
          <w:p w14:paraId="77C9838F" w14:textId="77777777" w:rsidR="000B1E9E" w:rsidRDefault="000B1E9E">
            <w:proofErr w:type="spellStart"/>
            <w:r>
              <w:t>usermod</w:t>
            </w:r>
            <w:proofErr w:type="spellEnd"/>
          </w:p>
        </w:tc>
        <w:tc>
          <w:tcPr>
            <w:tcW w:w="2880" w:type="dxa"/>
          </w:tcPr>
          <w:p w14:paraId="08C8F9D8" w14:textId="77777777" w:rsidR="000B1E9E" w:rsidRDefault="000B1E9E">
            <w:r>
              <w:t>Modify user</w:t>
            </w:r>
          </w:p>
        </w:tc>
      </w:tr>
      <w:tr w:rsidR="000B1E9E" w14:paraId="4F307610" w14:textId="77777777">
        <w:tc>
          <w:tcPr>
            <w:tcW w:w="2880" w:type="dxa"/>
          </w:tcPr>
          <w:p w14:paraId="059E31E9" w14:textId="77777777" w:rsidR="000B1E9E" w:rsidRDefault="000B1E9E">
            <w:proofErr w:type="spellStart"/>
            <w:r>
              <w:t>userdel</w:t>
            </w:r>
            <w:proofErr w:type="spellEnd"/>
          </w:p>
        </w:tc>
        <w:tc>
          <w:tcPr>
            <w:tcW w:w="2880" w:type="dxa"/>
          </w:tcPr>
          <w:p w14:paraId="20ED6B0C" w14:textId="77777777" w:rsidR="000B1E9E" w:rsidRDefault="000B1E9E">
            <w:r>
              <w:t>Delete user</w:t>
            </w:r>
          </w:p>
        </w:tc>
      </w:tr>
      <w:tr w:rsidR="000B1E9E" w14:paraId="197EA1CD" w14:textId="77777777">
        <w:tc>
          <w:tcPr>
            <w:tcW w:w="2880" w:type="dxa"/>
          </w:tcPr>
          <w:p w14:paraId="31C13B01" w14:textId="77777777" w:rsidR="000B1E9E" w:rsidRDefault="000B1E9E">
            <w:proofErr w:type="spellStart"/>
            <w:r>
              <w:t>groupadd</w:t>
            </w:r>
            <w:proofErr w:type="spellEnd"/>
          </w:p>
        </w:tc>
        <w:tc>
          <w:tcPr>
            <w:tcW w:w="2880" w:type="dxa"/>
          </w:tcPr>
          <w:p w14:paraId="5D0164A3" w14:textId="77777777" w:rsidR="000B1E9E" w:rsidRDefault="000B1E9E">
            <w:r>
              <w:t>Create group</w:t>
            </w:r>
          </w:p>
        </w:tc>
      </w:tr>
      <w:tr w:rsidR="000B1E9E" w14:paraId="6E5F3E56" w14:textId="77777777">
        <w:tc>
          <w:tcPr>
            <w:tcW w:w="2880" w:type="dxa"/>
          </w:tcPr>
          <w:p w14:paraId="0CE8DB07" w14:textId="77777777" w:rsidR="000B1E9E" w:rsidRDefault="000B1E9E">
            <w:r>
              <w:t>groups</w:t>
            </w:r>
          </w:p>
        </w:tc>
        <w:tc>
          <w:tcPr>
            <w:tcW w:w="2880" w:type="dxa"/>
          </w:tcPr>
          <w:p w14:paraId="5C27651F" w14:textId="77777777" w:rsidR="000B1E9E" w:rsidRDefault="000B1E9E">
            <w:r>
              <w:t>Show user groups</w:t>
            </w:r>
          </w:p>
        </w:tc>
      </w:tr>
      <w:tr w:rsidR="000B1E9E" w14:paraId="7404E208" w14:textId="77777777">
        <w:tc>
          <w:tcPr>
            <w:tcW w:w="2880" w:type="dxa"/>
          </w:tcPr>
          <w:p w14:paraId="02BD1A85" w14:textId="77777777" w:rsidR="000B1E9E" w:rsidRDefault="000B1E9E">
            <w:proofErr w:type="spellStart"/>
            <w:r>
              <w:t>su</w:t>
            </w:r>
            <w:proofErr w:type="spellEnd"/>
          </w:p>
        </w:tc>
        <w:tc>
          <w:tcPr>
            <w:tcW w:w="2880" w:type="dxa"/>
          </w:tcPr>
          <w:p w14:paraId="2BAF02A3" w14:textId="77777777" w:rsidR="000B1E9E" w:rsidRDefault="000B1E9E">
            <w:r>
              <w:t>Switch user</w:t>
            </w:r>
          </w:p>
        </w:tc>
      </w:tr>
      <w:tr w:rsidR="000B1E9E" w14:paraId="7F47FA5F" w14:textId="77777777">
        <w:tc>
          <w:tcPr>
            <w:tcW w:w="2880" w:type="dxa"/>
          </w:tcPr>
          <w:p w14:paraId="5C8EF080" w14:textId="77777777" w:rsidR="000B1E9E" w:rsidRDefault="000B1E9E">
            <w:proofErr w:type="spellStart"/>
            <w:r>
              <w:t>sudo</w:t>
            </w:r>
            <w:proofErr w:type="spellEnd"/>
          </w:p>
        </w:tc>
        <w:tc>
          <w:tcPr>
            <w:tcW w:w="2880" w:type="dxa"/>
          </w:tcPr>
          <w:p w14:paraId="72AD594E" w14:textId="77777777" w:rsidR="000B1E9E" w:rsidRDefault="000B1E9E">
            <w:r>
              <w:t>Execute as administrator</w:t>
            </w:r>
          </w:p>
        </w:tc>
      </w:tr>
      <w:tr w:rsidR="000B1E9E" w14:paraId="03DD0AAF" w14:textId="77777777">
        <w:tc>
          <w:tcPr>
            <w:tcW w:w="2880" w:type="dxa"/>
          </w:tcPr>
          <w:p w14:paraId="1677E656" w14:textId="77777777" w:rsidR="000B1E9E" w:rsidRDefault="000B1E9E">
            <w:r>
              <w:t>shutdown</w:t>
            </w:r>
          </w:p>
        </w:tc>
        <w:tc>
          <w:tcPr>
            <w:tcW w:w="2880" w:type="dxa"/>
          </w:tcPr>
          <w:p w14:paraId="10CC2CBD" w14:textId="77777777" w:rsidR="000B1E9E" w:rsidRDefault="000B1E9E">
            <w:r>
              <w:t>Shut down system</w:t>
            </w:r>
          </w:p>
        </w:tc>
      </w:tr>
      <w:tr w:rsidR="000B1E9E" w14:paraId="451F0A7D" w14:textId="77777777">
        <w:tc>
          <w:tcPr>
            <w:tcW w:w="2880" w:type="dxa"/>
          </w:tcPr>
          <w:p w14:paraId="6B6738E3" w14:textId="77777777" w:rsidR="000B1E9E" w:rsidRDefault="000B1E9E">
            <w:r>
              <w:t>reboot</w:t>
            </w:r>
          </w:p>
        </w:tc>
        <w:tc>
          <w:tcPr>
            <w:tcW w:w="2880" w:type="dxa"/>
          </w:tcPr>
          <w:p w14:paraId="71FE5565" w14:textId="77777777" w:rsidR="000B1E9E" w:rsidRDefault="000B1E9E">
            <w:r>
              <w:t>Restart system</w:t>
            </w:r>
          </w:p>
        </w:tc>
      </w:tr>
      <w:tr w:rsidR="000B1E9E" w14:paraId="3AEDF854" w14:textId="77777777">
        <w:tc>
          <w:tcPr>
            <w:tcW w:w="2880" w:type="dxa"/>
          </w:tcPr>
          <w:p w14:paraId="4A20F2EC" w14:textId="77777777" w:rsidR="000B1E9E" w:rsidRDefault="000B1E9E">
            <w:r>
              <w:t>uptime</w:t>
            </w:r>
          </w:p>
        </w:tc>
        <w:tc>
          <w:tcPr>
            <w:tcW w:w="2880" w:type="dxa"/>
          </w:tcPr>
          <w:p w14:paraId="6D1432CE" w14:textId="77777777" w:rsidR="000B1E9E" w:rsidRDefault="000B1E9E">
            <w:r>
              <w:t>Show system uptime</w:t>
            </w:r>
          </w:p>
        </w:tc>
      </w:tr>
      <w:tr w:rsidR="000B1E9E" w14:paraId="52711A93" w14:textId="77777777">
        <w:tc>
          <w:tcPr>
            <w:tcW w:w="2880" w:type="dxa"/>
          </w:tcPr>
          <w:p w14:paraId="3885CA1C" w14:textId="77777777" w:rsidR="000B1E9E" w:rsidRDefault="000B1E9E">
            <w:r>
              <w:t>mount</w:t>
            </w:r>
          </w:p>
        </w:tc>
        <w:tc>
          <w:tcPr>
            <w:tcW w:w="2880" w:type="dxa"/>
          </w:tcPr>
          <w:p w14:paraId="7FA75B93" w14:textId="77777777" w:rsidR="000B1E9E" w:rsidRDefault="000B1E9E">
            <w:r>
              <w:t>Mount filesystem</w:t>
            </w:r>
          </w:p>
        </w:tc>
      </w:tr>
      <w:tr w:rsidR="000B1E9E" w14:paraId="76ECB6CB" w14:textId="77777777">
        <w:tc>
          <w:tcPr>
            <w:tcW w:w="2880" w:type="dxa"/>
          </w:tcPr>
          <w:p w14:paraId="4788A7C7" w14:textId="77777777" w:rsidR="000B1E9E" w:rsidRDefault="000B1E9E">
            <w:proofErr w:type="spellStart"/>
            <w:r>
              <w:t>umount</w:t>
            </w:r>
            <w:proofErr w:type="spellEnd"/>
          </w:p>
        </w:tc>
        <w:tc>
          <w:tcPr>
            <w:tcW w:w="2880" w:type="dxa"/>
          </w:tcPr>
          <w:p w14:paraId="60995F5F" w14:textId="77777777" w:rsidR="000B1E9E" w:rsidRDefault="000B1E9E">
            <w:r>
              <w:t>Unmount filesystem</w:t>
            </w:r>
          </w:p>
        </w:tc>
      </w:tr>
      <w:tr w:rsidR="000B1E9E" w14:paraId="4CA4A0F3" w14:textId="77777777">
        <w:tc>
          <w:tcPr>
            <w:tcW w:w="2880" w:type="dxa"/>
          </w:tcPr>
          <w:p w14:paraId="590EF5A4" w14:textId="77777777" w:rsidR="000B1E9E" w:rsidRDefault="000B1E9E">
            <w:r>
              <w:t>alias</w:t>
            </w:r>
          </w:p>
        </w:tc>
        <w:tc>
          <w:tcPr>
            <w:tcW w:w="2880" w:type="dxa"/>
          </w:tcPr>
          <w:p w14:paraId="2DF289FE" w14:textId="77777777" w:rsidR="000B1E9E" w:rsidRDefault="000B1E9E">
            <w:r>
              <w:t>Create command shortcut</w:t>
            </w:r>
          </w:p>
        </w:tc>
      </w:tr>
      <w:tr w:rsidR="000B1E9E" w14:paraId="3A9CEFA2" w14:textId="77777777">
        <w:tc>
          <w:tcPr>
            <w:tcW w:w="2880" w:type="dxa"/>
          </w:tcPr>
          <w:p w14:paraId="6611464E" w14:textId="77777777" w:rsidR="000B1E9E" w:rsidRDefault="000B1E9E">
            <w:r>
              <w:t>unalias</w:t>
            </w:r>
          </w:p>
        </w:tc>
        <w:tc>
          <w:tcPr>
            <w:tcW w:w="2880" w:type="dxa"/>
          </w:tcPr>
          <w:p w14:paraId="3FC318D8" w14:textId="77777777" w:rsidR="000B1E9E" w:rsidRDefault="000B1E9E">
            <w:r>
              <w:t>Remove alias</w:t>
            </w:r>
          </w:p>
        </w:tc>
      </w:tr>
      <w:tr w:rsidR="000B1E9E" w14:paraId="7CDCB5DF" w14:textId="77777777">
        <w:tc>
          <w:tcPr>
            <w:tcW w:w="2880" w:type="dxa"/>
          </w:tcPr>
          <w:p w14:paraId="2DEED4E3" w14:textId="77777777" w:rsidR="000B1E9E" w:rsidRDefault="000B1E9E">
            <w:r>
              <w:t>env</w:t>
            </w:r>
          </w:p>
        </w:tc>
        <w:tc>
          <w:tcPr>
            <w:tcW w:w="2880" w:type="dxa"/>
          </w:tcPr>
          <w:p w14:paraId="3E69D352" w14:textId="77777777" w:rsidR="000B1E9E" w:rsidRDefault="000B1E9E">
            <w:r>
              <w:t>Show environment variables</w:t>
            </w:r>
          </w:p>
        </w:tc>
      </w:tr>
      <w:tr w:rsidR="000B1E9E" w14:paraId="64F9E3D1" w14:textId="77777777">
        <w:tc>
          <w:tcPr>
            <w:tcW w:w="2880" w:type="dxa"/>
          </w:tcPr>
          <w:p w14:paraId="61B6EEA5" w14:textId="77777777" w:rsidR="000B1E9E" w:rsidRDefault="000B1E9E">
            <w:r>
              <w:t>export</w:t>
            </w:r>
          </w:p>
        </w:tc>
        <w:tc>
          <w:tcPr>
            <w:tcW w:w="2880" w:type="dxa"/>
          </w:tcPr>
          <w:p w14:paraId="41EE1073" w14:textId="77777777" w:rsidR="000B1E9E" w:rsidRDefault="000B1E9E">
            <w:r>
              <w:t>Set environment variable</w:t>
            </w:r>
          </w:p>
        </w:tc>
      </w:tr>
      <w:tr w:rsidR="000B1E9E" w14:paraId="4F6725D5" w14:textId="77777777">
        <w:tc>
          <w:tcPr>
            <w:tcW w:w="2880" w:type="dxa"/>
          </w:tcPr>
          <w:p w14:paraId="2CD78E8E" w14:textId="77777777" w:rsidR="000B1E9E" w:rsidRDefault="000B1E9E">
            <w:proofErr w:type="spellStart"/>
            <w:r>
              <w:t>xargs</w:t>
            </w:r>
            <w:proofErr w:type="spellEnd"/>
          </w:p>
        </w:tc>
        <w:tc>
          <w:tcPr>
            <w:tcW w:w="2880" w:type="dxa"/>
          </w:tcPr>
          <w:p w14:paraId="6484A2D1" w14:textId="77777777" w:rsidR="000B1E9E" w:rsidRDefault="000B1E9E">
            <w:r>
              <w:t>Build command arguments</w:t>
            </w:r>
          </w:p>
        </w:tc>
      </w:tr>
      <w:tr w:rsidR="000B1E9E" w14:paraId="7629F1A4" w14:textId="77777777">
        <w:tc>
          <w:tcPr>
            <w:tcW w:w="2880" w:type="dxa"/>
          </w:tcPr>
          <w:p w14:paraId="3BEED0F8" w14:textId="77777777" w:rsidR="000B1E9E" w:rsidRDefault="000B1E9E">
            <w:r>
              <w:lastRenderedPageBreak/>
              <w:t>sed</w:t>
            </w:r>
          </w:p>
        </w:tc>
        <w:tc>
          <w:tcPr>
            <w:tcW w:w="2880" w:type="dxa"/>
          </w:tcPr>
          <w:p w14:paraId="53D38F36" w14:textId="77777777" w:rsidR="000B1E9E" w:rsidRDefault="000B1E9E">
            <w:r>
              <w:t>Stream editor for text processing</w:t>
            </w:r>
          </w:p>
        </w:tc>
      </w:tr>
      <w:tr w:rsidR="000B1E9E" w14:paraId="1FB3C9F2" w14:textId="77777777">
        <w:tc>
          <w:tcPr>
            <w:tcW w:w="2880" w:type="dxa"/>
          </w:tcPr>
          <w:p w14:paraId="17171AA6" w14:textId="77777777" w:rsidR="000B1E9E" w:rsidRDefault="000B1E9E">
            <w:r>
              <w:t>awk</w:t>
            </w:r>
          </w:p>
        </w:tc>
        <w:tc>
          <w:tcPr>
            <w:tcW w:w="2880" w:type="dxa"/>
          </w:tcPr>
          <w:p w14:paraId="6C65FD50" w14:textId="77777777" w:rsidR="000B1E9E" w:rsidRDefault="000B1E9E">
            <w:r>
              <w:t>Pattern scanning and text processing</w:t>
            </w:r>
          </w:p>
        </w:tc>
      </w:tr>
      <w:tr w:rsidR="000B1E9E" w14:paraId="6826F6EF" w14:textId="77777777">
        <w:tc>
          <w:tcPr>
            <w:tcW w:w="2880" w:type="dxa"/>
          </w:tcPr>
          <w:p w14:paraId="57DB1177" w14:textId="77777777" w:rsidR="000B1E9E" w:rsidRDefault="000B1E9E">
            <w:r>
              <w:t>cut</w:t>
            </w:r>
          </w:p>
        </w:tc>
        <w:tc>
          <w:tcPr>
            <w:tcW w:w="2880" w:type="dxa"/>
          </w:tcPr>
          <w:p w14:paraId="0A39D82D" w14:textId="77777777" w:rsidR="000B1E9E" w:rsidRDefault="000B1E9E">
            <w:r>
              <w:t>Extract columns from text</w:t>
            </w:r>
          </w:p>
        </w:tc>
      </w:tr>
      <w:tr w:rsidR="000B1E9E" w14:paraId="44005289" w14:textId="77777777">
        <w:tc>
          <w:tcPr>
            <w:tcW w:w="2880" w:type="dxa"/>
          </w:tcPr>
          <w:p w14:paraId="4C924D68" w14:textId="77777777" w:rsidR="000B1E9E" w:rsidRDefault="000B1E9E">
            <w:r>
              <w:t>paste</w:t>
            </w:r>
          </w:p>
        </w:tc>
        <w:tc>
          <w:tcPr>
            <w:tcW w:w="2880" w:type="dxa"/>
          </w:tcPr>
          <w:p w14:paraId="23B07835" w14:textId="77777777" w:rsidR="000B1E9E" w:rsidRDefault="000B1E9E">
            <w:r>
              <w:t>Merge lines of files</w:t>
            </w:r>
          </w:p>
        </w:tc>
      </w:tr>
      <w:tr w:rsidR="000B1E9E" w14:paraId="42A9F0BE" w14:textId="77777777">
        <w:tc>
          <w:tcPr>
            <w:tcW w:w="2880" w:type="dxa"/>
          </w:tcPr>
          <w:p w14:paraId="3769A8E2" w14:textId="77777777" w:rsidR="000B1E9E" w:rsidRDefault="000B1E9E">
            <w:r>
              <w:t>tee</w:t>
            </w:r>
          </w:p>
        </w:tc>
        <w:tc>
          <w:tcPr>
            <w:tcW w:w="2880" w:type="dxa"/>
          </w:tcPr>
          <w:p w14:paraId="6B80AE41" w14:textId="77777777" w:rsidR="000B1E9E" w:rsidRDefault="000B1E9E">
            <w:r>
              <w:t>Write output to file and screen</w:t>
            </w:r>
          </w:p>
        </w:tc>
      </w:tr>
      <w:tr w:rsidR="000B1E9E" w14:paraId="5FA395AD" w14:textId="77777777">
        <w:tc>
          <w:tcPr>
            <w:tcW w:w="2880" w:type="dxa"/>
          </w:tcPr>
          <w:p w14:paraId="7AF41331" w14:textId="77777777" w:rsidR="000B1E9E" w:rsidRDefault="000B1E9E">
            <w:r>
              <w:t>tr</w:t>
            </w:r>
          </w:p>
        </w:tc>
        <w:tc>
          <w:tcPr>
            <w:tcW w:w="2880" w:type="dxa"/>
          </w:tcPr>
          <w:p w14:paraId="00914227" w14:textId="77777777" w:rsidR="000B1E9E" w:rsidRDefault="000B1E9E">
            <w:r>
              <w:t>Translate or delete characters</w:t>
            </w:r>
          </w:p>
        </w:tc>
      </w:tr>
      <w:tr w:rsidR="000B1E9E" w14:paraId="71431FA4" w14:textId="77777777">
        <w:tc>
          <w:tcPr>
            <w:tcW w:w="2880" w:type="dxa"/>
          </w:tcPr>
          <w:p w14:paraId="44DADC7E" w14:textId="77777777" w:rsidR="000B1E9E" w:rsidRDefault="000B1E9E">
            <w:r>
              <w:t>diff</w:t>
            </w:r>
          </w:p>
        </w:tc>
        <w:tc>
          <w:tcPr>
            <w:tcW w:w="2880" w:type="dxa"/>
          </w:tcPr>
          <w:p w14:paraId="1B49976E" w14:textId="77777777" w:rsidR="000B1E9E" w:rsidRDefault="000B1E9E">
            <w:r>
              <w:t>Compare files line by line</w:t>
            </w:r>
          </w:p>
        </w:tc>
      </w:tr>
      <w:tr w:rsidR="000B1E9E" w14:paraId="59576373" w14:textId="77777777">
        <w:tc>
          <w:tcPr>
            <w:tcW w:w="2880" w:type="dxa"/>
          </w:tcPr>
          <w:p w14:paraId="23937DF2" w14:textId="77777777" w:rsidR="000B1E9E" w:rsidRDefault="000B1E9E">
            <w:proofErr w:type="spellStart"/>
            <w:r>
              <w:t>cmp</w:t>
            </w:r>
            <w:proofErr w:type="spellEnd"/>
          </w:p>
        </w:tc>
        <w:tc>
          <w:tcPr>
            <w:tcW w:w="2880" w:type="dxa"/>
          </w:tcPr>
          <w:p w14:paraId="6C53790A" w14:textId="77777777" w:rsidR="000B1E9E" w:rsidRDefault="000B1E9E">
            <w:r>
              <w:t>Compare files byte by byte</w:t>
            </w:r>
          </w:p>
        </w:tc>
      </w:tr>
      <w:tr w:rsidR="000B1E9E" w14:paraId="5805EE14" w14:textId="77777777">
        <w:tc>
          <w:tcPr>
            <w:tcW w:w="2880" w:type="dxa"/>
          </w:tcPr>
          <w:p w14:paraId="769E3022" w14:textId="77777777" w:rsidR="000B1E9E" w:rsidRDefault="000B1E9E">
            <w:r>
              <w:t>comm</w:t>
            </w:r>
          </w:p>
        </w:tc>
        <w:tc>
          <w:tcPr>
            <w:tcW w:w="2880" w:type="dxa"/>
          </w:tcPr>
          <w:p w14:paraId="2DA96EA1" w14:textId="77777777" w:rsidR="000B1E9E" w:rsidRDefault="000B1E9E">
            <w:r>
              <w:t>Compare sorted files</w:t>
            </w:r>
          </w:p>
        </w:tc>
      </w:tr>
      <w:tr w:rsidR="000B1E9E" w14:paraId="2E88F214" w14:textId="77777777">
        <w:tc>
          <w:tcPr>
            <w:tcW w:w="2880" w:type="dxa"/>
          </w:tcPr>
          <w:p w14:paraId="5B57DA1B" w14:textId="77777777" w:rsidR="000B1E9E" w:rsidRDefault="000B1E9E">
            <w:r>
              <w:t>split</w:t>
            </w:r>
          </w:p>
        </w:tc>
        <w:tc>
          <w:tcPr>
            <w:tcW w:w="2880" w:type="dxa"/>
          </w:tcPr>
          <w:p w14:paraId="5457273B" w14:textId="77777777" w:rsidR="000B1E9E" w:rsidRDefault="000B1E9E">
            <w:r>
              <w:t>Split large files</w:t>
            </w:r>
          </w:p>
        </w:tc>
      </w:tr>
      <w:tr w:rsidR="000B1E9E" w14:paraId="73451E4C" w14:textId="77777777">
        <w:tc>
          <w:tcPr>
            <w:tcW w:w="2880" w:type="dxa"/>
          </w:tcPr>
          <w:p w14:paraId="7A2D8C04" w14:textId="77777777" w:rsidR="000B1E9E" w:rsidRDefault="000B1E9E">
            <w:r>
              <w:t>join</w:t>
            </w:r>
          </w:p>
        </w:tc>
        <w:tc>
          <w:tcPr>
            <w:tcW w:w="2880" w:type="dxa"/>
          </w:tcPr>
          <w:p w14:paraId="406163F9" w14:textId="77777777" w:rsidR="000B1E9E" w:rsidRDefault="000B1E9E">
            <w:r>
              <w:t>Join files on common field</w:t>
            </w:r>
          </w:p>
        </w:tc>
      </w:tr>
      <w:tr w:rsidR="000B1E9E" w14:paraId="4F153EEA" w14:textId="77777777">
        <w:tc>
          <w:tcPr>
            <w:tcW w:w="2880" w:type="dxa"/>
          </w:tcPr>
          <w:p w14:paraId="79644211" w14:textId="77777777" w:rsidR="000B1E9E" w:rsidRDefault="000B1E9E">
            <w:r>
              <w:t>strings</w:t>
            </w:r>
          </w:p>
        </w:tc>
        <w:tc>
          <w:tcPr>
            <w:tcW w:w="2880" w:type="dxa"/>
          </w:tcPr>
          <w:p w14:paraId="164779B8" w14:textId="77777777" w:rsidR="000B1E9E" w:rsidRDefault="000B1E9E">
            <w:r>
              <w:t>Display printable strings</w:t>
            </w:r>
          </w:p>
        </w:tc>
      </w:tr>
      <w:tr w:rsidR="000B1E9E" w14:paraId="3CF2FC3A" w14:textId="77777777">
        <w:tc>
          <w:tcPr>
            <w:tcW w:w="2880" w:type="dxa"/>
          </w:tcPr>
          <w:p w14:paraId="23AD8503" w14:textId="77777777" w:rsidR="000B1E9E" w:rsidRDefault="000B1E9E">
            <w:r>
              <w:t>od</w:t>
            </w:r>
          </w:p>
        </w:tc>
        <w:tc>
          <w:tcPr>
            <w:tcW w:w="2880" w:type="dxa"/>
          </w:tcPr>
          <w:p w14:paraId="52D47E02" w14:textId="77777777" w:rsidR="000B1E9E" w:rsidRDefault="000B1E9E">
            <w:r>
              <w:t>Octal/hex dump</w:t>
            </w:r>
          </w:p>
        </w:tc>
      </w:tr>
      <w:tr w:rsidR="000B1E9E" w14:paraId="7BC59C32" w14:textId="77777777">
        <w:tc>
          <w:tcPr>
            <w:tcW w:w="2880" w:type="dxa"/>
          </w:tcPr>
          <w:p w14:paraId="65E2CADE" w14:textId="77777777" w:rsidR="000B1E9E" w:rsidRDefault="000B1E9E">
            <w:proofErr w:type="spellStart"/>
            <w:r>
              <w:t>nl</w:t>
            </w:r>
            <w:proofErr w:type="spellEnd"/>
          </w:p>
        </w:tc>
        <w:tc>
          <w:tcPr>
            <w:tcW w:w="2880" w:type="dxa"/>
          </w:tcPr>
          <w:p w14:paraId="488D9CCF" w14:textId="77777777" w:rsidR="000B1E9E" w:rsidRDefault="000B1E9E">
            <w:r>
              <w:t>Number lines in a file</w:t>
            </w:r>
          </w:p>
        </w:tc>
      </w:tr>
      <w:tr w:rsidR="000B1E9E" w14:paraId="59F2E967" w14:textId="77777777">
        <w:tc>
          <w:tcPr>
            <w:tcW w:w="2880" w:type="dxa"/>
          </w:tcPr>
          <w:p w14:paraId="6F07D2C2" w14:textId="77777777" w:rsidR="000B1E9E" w:rsidRDefault="000B1E9E">
            <w:r>
              <w:t>expand</w:t>
            </w:r>
          </w:p>
        </w:tc>
        <w:tc>
          <w:tcPr>
            <w:tcW w:w="2880" w:type="dxa"/>
          </w:tcPr>
          <w:p w14:paraId="1A2D611A" w14:textId="77777777" w:rsidR="000B1E9E" w:rsidRDefault="000B1E9E">
            <w:r>
              <w:t>Convert tabs to spaces</w:t>
            </w:r>
          </w:p>
        </w:tc>
      </w:tr>
      <w:tr w:rsidR="000B1E9E" w14:paraId="5281A44F" w14:textId="77777777">
        <w:tc>
          <w:tcPr>
            <w:tcW w:w="2880" w:type="dxa"/>
          </w:tcPr>
          <w:p w14:paraId="74054ABE" w14:textId="77777777" w:rsidR="000B1E9E" w:rsidRDefault="000B1E9E">
            <w:r>
              <w:t>watch</w:t>
            </w:r>
          </w:p>
        </w:tc>
        <w:tc>
          <w:tcPr>
            <w:tcW w:w="2880" w:type="dxa"/>
          </w:tcPr>
          <w:p w14:paraId="0A113DEF" w14:textId="77777777" w:rsidR="000B1E9E" w:rsidRDefault="000B1E9E">
            <w:r>
              <w:t>Run command repeatedly</w:t>
            </w:r>
          </w:p>
        </w:tc>
      </w:tr>
      <w:tr w:rsidR="000B1E9E" w14:paraId="15A7D149" w14:textId="77777777">
        <w:tc>
          <w:tcPr>
            <w:tcW w:w="2880" w:type="dxa"/>
          </w:tcPr>
          <w:p w14:paraId="7708D473" w14:textId="77777777" w:rsidR="000B1E9E" w:rsidRDefault="000B1E9E">
            <w:r>
              <w:t>time</w:t>
            </w:r>
          </w:p>
        </w:tc>
        <w:tc>
          <w:tcPr>
            <w:tcW w:w="2880" w:type="dxa"/>
          </w:tcPr>
          <w:p w14:paraId="28CB2DC6" w14:textId="77777777" w:rsidR="000B1E9E" w:rsidRDefault="000B1E9E">
            <w:r>
              <w:t>Measure command execution time</w:t>
            </w:r>
          </w:p>
        </w:tc>
      </w:tr>
      <w:tr w:rsidR="000B1E9E" w14:paraId="630B021C" w14:textId="77777777">
        <w:tc>
          <w:tcPr>
            <w:tcW w:w="2880" w:type="dxa"/>
          </w:tcPr>
          <w:p w14:paraId="4A92723B" w14:textId="77777777" w:rsidR="000B1E9E" w:rsidRDefault="000B1E9E">
            <w:r>
              <w:t>sleep</w:t>
            </w:r>
          </w:p>
        </w:tc>
        <w:tc>
          <w:tcPr>
            <w:tcW w:w="2880" w:type="dxa"/>
          </w:tcPr>
          <w:p w14:paraId="6F3518F3" w14:textId="77777777" w:rsidR="000B1E9E" w:rsidRDefault="000B1E9E">
            <w:r>
              <w:t>Pause execution</w:t>
            </w:r>
          </w:p>
        </w:tc>
      </w:tr>
      <w:tr w:rsidR="000B1E9E" w14:paraId="600BD2E9" w14:textId="77777777">
        <w:tc>
          <w:tcPr>
            <w:tcW w:w="2880" w:type="dxa"/>
          </w:tcPr>
          <w:p w14:paraId="5BFC9D8D" w14:textId="77777777" w:rsidR="000B1E9E" w:rsidRDefault="000B1E9E">
            <w:r>
              <w:t>yes</w:t>
            </w:r>
          </w:p>
        </w:tc>
        <w:tc>
          <w:tcPr>
            <w:tcW w:w="2880" w:type="dxa"/>
          </w:tcPr>
          <w:p w14:paraId="0535124D" w14:textId="77777777" w:rsidR="000B1E9E" w:rsidRDefault="000B1E9E">
            <w:r>
              <w:t>Output repeated text</w:t>
            </w:r>
          </w:p>
        </w:tc>
      </w:tr>
      <w:tr w:rsidR="000B1E9E" w14:paraId="2D32200B" w14:textId="77777777">
        <w:tc>
          <w:tcPr>
            <w:tcW w:w="2880" w:type="dxa"/>
          </w:tcPr>
          <w:p w14:paraId="67365670" w14:textId="77777777" w:rsidR="000B1E9E" w:rsidRDefault="000B1E9E">
            <w:r>
              <w:t>screen</w:t>
            </w:r>
          </w:p>
        </w:tc>
        <w:tc>
          <w:tcPr>
            <w:tcW w:w="2880" w:type="dxa"/>
          </w:tcPr>
          <w:p w14:paraId="2A9EE7DF" w14:textId="77777777" w:rsidR="000B1E9E" w:rsidRDefault="000B1E9E">
            <w:r>
              <w:t>Terminal multiplexer</w:t>
            </w:r>
          </w:p>
        </w:tc>
      </w:tr>
      <w:tr w:rsidR="000B1E9E" w14:paraId="194252A3" w14:textId="77777777">
        <w:tc>
          <w:tcPr>
            <w:tcW w:w="2880" w:type="dxa"/>
          </w:tcPr>
          <w:p w14:paraId="712CCA1B" w14:textId="77777777" w:rsidR="000B1E9E" w:rsidRDefault="000B1E9E">
            <w:proofErr w:type="spellStart"/>
            <w:r>
              <w:t>tmux</w:t>
            </w:r>
            <w:proofErr w:type="spellEnd"/>
          </w:p>
        </w:tc>
        <w:tc>
          <w:tcPr>
            <w:tcW w:w="2880" w:type="dxa"/>
          </w:tcPr>
          <w:p w14:paraId="5E526039" w14:textId="77777777" w:rsidR="000B1E9E" w:rsidRDefault="000B1E9E">
            <w:r>
              <w:t>Advanced terminal multiplexer</w:t>
            </w:r>
          </w:p>
        </w:tc>
      </w:tr>
      <w:tr w:rsidR="000B1E9E" w14:paraId="3EA0C25E" w14:textId="77777777">
        <w:tc>
          <w:tcPr>
            <w:tcW w:w="2880" w:type="dxa"/>
          </w:tcPr>
          <w:p w14:paraId="73A17E3D" w14:textId="77777777" w:rsidR="000B1E9E" w:rsidRDefault="000B1E9E">
            <w:proofErr w:type="spellStart"/>
            <w:r>
              <w:t>lsof</w:t>
            </w:r>
            <w:proofErr w:type="spellEnd"/>
          </w:p>
        </w:tc>
        <w:tc>
          <w:tcPr>
            <w:tcW w:w="2880" w:type="dxa"/>
          </w:tcPr>
          <w:p w14:paraId="1574D875" w14:textId="77777777" w:rsidR="000B1E9E" w:rsidRDefault="000B1E9E">
            <w:r>
              <w:t>List open files</w:t>
            </w:r>
          </w:p>
        </w:tc>
      </w:tr>
      <w:tr w:rsidR="000B1E9E" w14:paraId="6772C276" w14:textId="77777777">
        <w:tc>
          <w:tcPr>
            <w:tcW w:w="2880" w:type="dxa"/>
          </w:tcPr>
          <w:p w14:paraId="0AF696F5" w14:textId="77777777" w:rsidR="000B1E9E" w:rsidRDefault="000B1E9E">
            <w:proofErr w:type="spellStart"/>
            <w:r>
              <w:lastRenderedPageBreak/>
              <w:t>vmstat</w:t>
            </w:r>
            <w:proofErr w:type="spellEnd"/>
          </w:p>
        </w:tc>
        <w:tc>
          <w:tcPr>
            <w:tcW w:w="2880" w:type="dxa"/>
          </w:tcPr>
          <w:p w14:paraId="3109FE6F" w14:textId="77777777" w:rsidR="000B1E9E" w:rsidRDefault="000B1E9E">
            <w:r>
              <w:t>System performance statistics</w:t>
            </w:r>
          </w:p>
        </w:tc>
      </w:tr>
      <w:tr w:rsidR="000B1E9E" w14:paraId="25E71677" w14:textId="77777777">
        <w:tc>
          <w:tcPr>
            <w:tcW w:w="2880" w:type="dxa"/>
          </w:tcPr>
          <w:p w14:paraId="30B7A96A" w14:textId="77777777" w:rsidR="000B1E9E" w:rsidRDefault="000B1E9E">
            <w:proofErr w:type="spellStart"/>
            <w:r>
              <w:t>iostat</w:t>
            </w:r>
            <w:proofErr w:type="spellEnd"/>
          </w:p>
        </w:tc>
        <w:tc>
          <w:tcPr>
            <w:tcW w:w="2880" w:type="dxa"/>
          </w:tcPr>
          <w:p w14:paraId="10EB173C" w14:textId="77777777" w:rsidR="000B1E9E" w:rsidRDefault="000B1E9E">
            <w:r>
              <w:t>CPU and disk statistics</w:t>
            </w:r>
          </w:p>
        </w:tc>
      </w:tr>
      <w:tr w:rsidR="000B1E9E" w14:paraId="4917E808" w14:textId="77777777">
        <w:tc>
          <w:tcPr>
            <w:tcW w:w="2880" w:type="dxa"/>
          </w:tcPr>
          <w:p w14:paraId="47EF1EF7" w14:textId="77777777" w:rsidR="000B1E9E" w:rsidRDefault="000B1E9E">
            <w:proofErr w:type="spellStart"/>
            <w:r>
              <w:t>sar</w:t>
            </w:r>
            <w:proofErr w:type="spellEnd"/>
          </w:p>
        </w:tc>
        <w:tc>
          <w:tcPr>
            <w:tcW w:w="2880" w:type="dxa"/>
          </w:tcPr>
          <w:p w14:paraId="3B83C48B" w14:textId="77777777" w:rsidR="000B1E9E" w:rsidRDefault="000B1E9E">
            <w:r>
              <w:t>System activity reports</w:t>
            </w:r>
          </w:p>
        </w:tc>
      </w:tr>
      <w:tr w:rsidR="000B1E9E" w14:paraId="6664A0F3" w14:textId="77777777">
        <w:tc>
          <w:tcPr>
            <w:tcW w:w="2880" w:type="dxa"/>
          </w:tcPr>
          <w:p w14:paraId="24C03017" w14:textId="77777777" w:rsidR="000B1E9E" w:rsidRDefault="000B1E9E">
            <w:proofErr w:type="spellStart"/>
            <w:r>
              <w:t>dmesg</w:t>
            </w:r>
            <w:proofErr w:type="spellEnd"/>
          </w:p>
        </w:tc>
        <w:tc>
          <w:tcPr>
            <w:tcW w:w="2880" w:type="dxa"/>
          </w:tcPr>
          <w:p w14:paraId="7C01A6B0" w14:textId="77777777" w:rsidR="000B1E9E" w:rsidRDefault="000B1E9E">
            <w:r>
              <w:t>Kernel messages</w:t>
            </w:r>
          </w:p>
        </w:tc>
      </w:tr>
      <w:tr w:rsidR="000B1E9E" w14:paraId="65CF3559" w14:textId="77777777">
        <w:tc>
          <w:tcPr>
            <w:tcW w:w="2880" w:type="dxa"/>
          </w:tcPr>
          <w:p w14:paraId="5FE7EE40" w14:textId="77777777" w:rsidR="000B1E9E" w:rsidRDefault="000B1E9E">
            <w:proofErr w:type="spellStart"/>
            <w:r>
              <w:t>journalctl</w:t>
            </w:r>
            <w:proofErr w:type="spellEnd"/>
          </w:p>
        </w:tc>
        <w:tc>
          <w:tcPr>
            <w:tcW w:w="2880" w:type="dxa"/>
          </w:tcPr>
          <w:p w14:paraId="5FAC0881" w14:textId="77777777" w:rsidR="000B1E9E" w:rsidRDefault="000B1E9E">
            <w:r>
              <w:t>View system logs</w:t>
            </w:r>
          </w:p>
        </w:tc>
      </w:tr>
      <w:tr w:rsidR="000B1E9E" w14:paraId="38005992" w14:textId="77777777">
        <w:tc>
          <w:tcPr>
            <w:tcW w:w="2880" w:type="dxa"/>
          </w:tcPr>
          <w:p w14:paraId="4BFB717C" w14:textId="77777777" w:rsidR="000B1E9E" w:rsidRDefault="000B1E9E">
            <w:proofErr w:type="spellStart"/>
            <w:r>
              <w:t>systemctl</w:t>
            </w:r>
            <w:proofErr w:type="spellEnd"/>
          </w:p>
        </w:tc>
        <w:tc>
          <w:tcPr>
            <w:tcW w:w="2880" w:type="dxa"/>
          </w:tcPr>
          <w:p w14:paraId="083D700D" w14:textId="77777777" w:rsidR="000B1E9E" w:rsidRDefault="000B1E9E">
            <w:r>
              <w:t>Manage system services</w:t>
            </w:r>
          </w:p>
        </w:tc>
      </w:tr>
      <w:tr w:rsidR="000B1E9E" w14:paraId="4D6F1A67" w14:textId="77777777">
        <w:tc>
          <w:tcPr>
            <w:tcW w:w="2880" w:type="dxa"/>
          </w:tcPr>
          <w:p w14:paraId="3F297EFF" w14:textId="77777777" w:rsidR="000B1E9E" w:rsidRDefault="000B1E9E">
            <w:r>
              <w:t>service</w:t>
            </w:r>
          </w:p>
        </w:tc>
        <w:tc>
          <w:tcPr>
            <w:tcW w:w="2880" w:type="dxa"/>
          </w:tcPr>
          <w:p w14:paraId="35F9DBB9" w14:textId="77777777" w:rsidR="000B1E9E" w:rsidRDefault="000B1E9E">
            <w:r>
              <w:t>Control services</w:t>
            </w:r>
          </w:p>
        </w:tc>
      </w:tr>
      <w:tr w:rsidR="000B1E9E" w14:paraId="522C1EDB" w14:textId="77777777">
        <w:tc>
          <w:tcPr>
            <w:tcW w:w="2880" w:type="dxa"/>
          </w:tcPr>
          <w:p w14:paraId="611EF372" w14:textId="77777777" w:rsidR="000B1E9E" w:rsidRDefault="000B1E9E">
            <w:proofErr w:type="spellStart"/>
            <w:r>
              <w:t>hostnamectl</w:t>
            </w:r>
            <w:proofErr w:type="spellEnd"/>
          </w:p>
        </w:tc>
        <w:tc>
          <w:tcPr>
            <w:tcW w:w="2880" w:type="dxa"/>
          </w:tcPr>
          <w:p w14:paraId="7B6E5126" w14:textId="77777777" w:rsidR="000B1E9E" w:rsidRDefault="000B1E9E">
            <w:r>
              <w:t>Manage hostname</w:t>
            </w:r>
          </w:p>
        </w:tc>
      </w:tr>
      <w:tr w:rsidR="000B1E9E" w14:paraId="7E1E1A42" w14:textId="77777777">
        <w:tc>
          <w:tcPr>
            <w:tcW w:w="2880" w:type="dxa"/>
          </w:tcPr>
          <w:p w14:paraId="3D516B89" w14:textId="77777777" w:rsidR="000B1E9E" w:rsidRDefault="000B1E9E">
            <w:proofErr w:type="spellStart"/>
            <w:r>
              <w:t>timedatectl</w:t>
            </w:r>
            <w:proofErr w:type="spellEnd"/>
          </w:p>
        </w:tc>
        <w:tc>
          <w:tcPr>
            <w:tcW w:w="2880" w:type="dxa"/>
          </w:tcPr>
          <w:p w14:paraId="7797301F" w14:textId="77777777" w:rsidR="000B1E9E" w:rsidRDefault="000B1E9E">
            <w:r>
              <w:t>Manage date and time</w:t>
            </w:r>
          </w:p>
        </w:tc>
      </w:tr>
      <w:tr w:rsidR="000B1E9E" w14:paraId="5DAF47B5" w14:textId="77777777">
        <w:tc>
          <w:tcPr>
            <w:tcW w:w="2880" w:type="dxa"/>
          </w:tcPr>
          <w:p w14:paraId="79B29B41" w14:textId="77777777" w:rsidR="000B1E9E" w:rsidRDefault="000B1E9E">
            <w:r>
              <w:t>crontab</w:t>
            </w:r>
          </w:p>
        </w:tc>
        <w:tc>
          <w:tcPr>
            <w:tcW w:w="2880" w:type="dxa"/>
          </w:tcPr>
          <w:p w14:paraId="53FAF5A9" w14:textId="77777777" w:rsidR="000B1E9E" w:rsidRDefault="000B1E9E">
            <w:r>
              <w:t>Schedule tasks</w:t>
            </w:r>
          </w:p>
        </w:tc>
      </w:tr>
      <w:tr w:rsidR="000B1E9E" w14:paraId="6B113B23" w14:textId="77777777">
        <w:tc>
          <w:tcPr>
            <w:tcW w:w="2880" w:type="dxa"/>
          </w:tcPr>
          <w:p w14:paraId="59CAC8CF" w14:textId="77777777" w:rsidR="000B1E9E" w:rsidRDefault="000B1E9E">
            <w:r>
              <w:t>at</w:t>
            </w:r>
          </w:p>
        </w:tc>
        <w:tc>
          <w:tcPr>
            <w:tcW w:w="2880" w:type="dxa"/>
          </w:tcPr>
          <w:p w14:paraId="538687B6" w14:textId="77777777" w:rsidR="000B1E9E" w:rsidRDefault="000B1E9E">
            <w:r>
              <w:t>Schedule one-time task</w:t>
            </w:r>
          </w:p>
        </w:tc>
      </w:tr>
      <w:tr w:rsidR="000B1E9E" w14:paraId="37037F5A" w14:textId="77777777">
        <w:tc>
          <w:tcPr>
            <w:tcW w:w="2880" w:type="dxa"/>
          </w:tcPr>
          <w:p w14:paraId="743A80C4" w14:textId="77777777" w:rsidR="000B1E9E" w:rsidRDefault="000B1E9E">
            <w:proofErr w:type="spellStart"/>
            <w:r>
              <w:t>rsync</w:t>
            </w:r>
            <w:proofErr w:type="spellEnd"/>
          </w:p>
        </w:tc>
        <w:tc>
          <w:tcPr>
            <w:tcW w:w="2880" w:type="dxa"/>
          </w:tcPr>
          <w:p w14:paraId="036AE5EE" w14:textId="77777777" w:rsidR="000B1E9E" w:rsidRDefault="000B1E9E">
            <w:r>
              <w:t>Synchronize files/directories</w:t>
            </w:r>
          </w:p>
        </w:tc>
      </w:tr>
      <w:tr w:rsidR="000B1E9E" w14:paraId="6C0F93E2" w14:textId="77777777">
        <w:tc>
          <w:tcPr>
            <w:tcW w:w="2880" w:type="dxa"/>
          </w:tcPr>
          <w:p w14:paraId="6400EE0D" w14:textId="77777777" w:rsidR="000B1E9E" w:rsidRDefault="000B1E9E">
            <w:proofErr w:type="spellStart"/>
            <w:r>
              <w:t>nslookup</w:t>
            </w:r>
            <w:proofErr w:type="spellEnd"/>
          </w:p>
        </w:tc>
        <w:tc>
          <w:tcPr>
            <w:tcW w:w="2880" w:type="dxa"/>
          </w:tcPr>
          <w:p w14:paraId="12B95C1E" w14:textId="77777777" w:rsidR="000B1E9E" w:rsidRDefault="000B1E9E">
            <w:r>
              <w:t>DNS lookup</w:t>
            </w:r>
          </w:p>
        </w:tc>
      </w:tr>
      <w:tr w:rsidR="000B1E9E" w14:paraId="5A644758" w14:textId="77777777">
        <w:tc>
          <w:tcPr>
            <w:tcW w:w="2880" w:type="dxa"/>
          </w:tcPr>
          <w:p w14:paraId="7122DDB4" w14:textId="77777777" w:rsidR="000B1E9E" w:rsidRDefault="000B1E9E">
            <w:r>
              <w:t>dig</w:t>
            </w:r>
          </w:p>
        </w:tc>
        <w:tc>
          <w:tcPr>
            <w:tcW w:w="2880" w:type="dxa"/>
          </w:tcPr>
          <w:p w14:paraId="61A036D4" w14:textId="77777777" w:rsidR="000B1E9E" w:rsidRDefault="000B1E9E">
            <w:r>
              <w:t>DNS query tool</w:t>
            </w:r>
          </w:p>
        </w:tc>
      </w:tr>
      <w:tr w:rsidR="000B1E9E" w14:paraId="717BE226" w14:textId="77777777">
        <w:tc>
          <w:tcPr>
            <w:tcW w:w="2880" w:type="dxa"/>
          </w:tcPr>
          <w:p w14:paraId="4C5CEC84" w14:textId="77777777" w:rsidR="000B1E9E" w:rsidRDefault="000B1E9E">
            <w:proofErr w:type="spellStart"/>
            <w:r>
              <w:t>arp</w:t>
            </w:r>
            <w:proofErr w:type="spellEnd"/>
          </w:p>
        </w:tc>
        <w:tc>
          <w:tcPr>
            <w:tcW w:w="2880" w:type="dxa"/>
          </w:tcPr>
          <w:p w14:paraId="23EA6044" w14:textId="77777777" w:rsidR="000B1E9E" w:rsidRDefault="000B1E9E">
            <w:r>
              <w:t>Display ARP table</w:t>
            </w:r>
          </w:p>
        </w:tc>
      </w:tr>
      <w:tr w:rsidR="000B1E9E" w14:paraId="36EB51A2" w14:textId="77777777">
        <w:tc>
          <w:tcPr>
            <w:tcW w:w="2880" w:type="dxa"/>
          </w:tcPr>
          <w:p w14:paraId="622EFF68" w14:textId="77777777" w:rsidR="000B1E9E" w:rsidRDefault="000B1E9E">
            <w:r>
              <w:t>route</w:t>
            </w:r>
          </w:p>
        </w:tc>
        <w:tc>
          <w:tcPr>
            <w:tcW w:w="2880" w:type="dxa"/>
          </w:tcPr>
          <w:p w14:paraId="40091159" w14:textId="77777777" w:rsidR="000B1E9E" w:rsidRDefault="000B1E9E">
            <w:r>
              <w:t>Show routing table</w:t>
            </w:r>
          </w:p>
        </w:tc>
      </w:tr>
      <w:tr w:rsidR="000B1E9E" w14:paraId="07B964AB" w14:textId="77777777">
        <w:tc>
          <w:tcPr>
            <w:tcW w:w="2880" w:type="dxa"/>
          </w:tcPr>
          <w:p w14:paraId="41E27D42" w14:textId="77777777" w:rsidR="000B1E9E" w:rsidRDefault="000B1E9E">
            <w:proofErr w:type="spellStart"/>
            <w:r>
              <w:t>nmap</w:t>
            </w:r>
            <w:proofErr w:type="spellEnd"/>
          </w:p>
        </w:tc>
        <w:tc>
          <w:tcPr>
            <w:tcW w:w="2880" w:type="dxa"/>
          </w:tcPr>
          <w:p w14:paraId="28EC2E4F" w14:textId="77777777" w:rsidR="000B1E9E" w:rsidRDefault="000B1E9E">
            <w:r>
              <w:t>Network scanner</w:t>
            </w:r>
          </w:p>
        </w:tc>
      </w:tr>
      <w:tr w:rsidR="000B1E9E" w14:paraId="677D8323" w14:textId="77777777">
        <w:tc>
          <w:tcPr>
            <w:tcW w:w="2880" w:type="dxa"/>
          </w:tcPr>
          <w:p w14:paraId="352F99F6" w14:textId="77777777" w:rsidR="000B1E9E" w:rsidRDefault="000B1E9E">
            <w:r>
              <w:t>ftp</w:t>
            </w:r>
          </w:p>
        </w:tc>
        <w:tc>
          <w:tcPr>
            <w:tcW w:w="2880" w:type="dxa"/>
          </w:tcPr>
          <w:p w14:paraId="7E323739" w14:textId="77777777" w:rsidR="000B1E9E" w:rsidRDefault="000B1E9E">
            <w:r>
              <w:t>File transfer protocol client</w:t>
            </w:r>
          </w:p>
        </w:tc>
      </w:tr>
      <w:tr w:rsidR="000B1E9E" w14:paraId="39A8E0AD" w14:textId="77777777">
        <w:tc>
          <w:tcPr>
            <w:tcW w:w="2880" w:type="dxa"/>
          </w:tcPr>
          <w:p w14:paraId="48EF279A" w14:textId="77777777" w:rsidR="000B1E9E" w:rsidRDefault="000B1E9E">
            <w:r>
              <w:t>telnet</w:t>
            </w:r>
          </w:p>
        </w:tc>
        <w:tc>
          <w:tcPr>
            <w:tcW w:w="2880" w:type="dxa"/>
          </w:tcPr>
          <w:p w14:paraId="19CF1D6F" w14:textId="77777777" w:rsidR="000B1E9E" w:rsidRDefault="000B1E9E">
            <w:r>
              <w:t>Remote terminal connection</w:t>
            </w:r>
          </w:p>
        </w:tc>
      </w:tr>
      <w:tr w:rsidR="000B1E9E" w14:paraId="42ABB749" w14:textId="77777777">
        <w:tc>
          <w:tcPr>
            <w:tcW w:w="2880" w:type="dxa"/>
          </w:tcPr>
          <w:p w14:paraId="48BC2C19" w14:textId="77777777" w:rsidR="000B1E9E" w:rsidRDefault="000B1E9E">
            <w:proofErr w:type="spellStart"/>
            <w:r>
              <w:t>screenfetch</w:t>
            </w:r>
            <w:proofErr w:type="spellEnd"/>
          </w:p>
        </w:tc>
        <w:tc>
          <w:tcPr>
            <w:tcW w:w="2880" w:type="dxa"/>
          </w:tcPr>
          <w:p w14:paraId="75F492AC" w14:textId="77777777" w:rsidR="000B1E9E" w:rsidRDefault="000B1E9E">
            <w:r>
              <w:t>Display system information</w:t>
            </w:r>
          </w:p>
        </w:tc>
      </w:tr>
      <w:tr w:rsidR="000B1E9E" w14:paraId="56934C4B" w14:textId="77777777">
        <w:tc>
          <w:tcPr>
            <w:tcW w:w="2880" w:type="dxa"/>
          </w:tcPr>
          <w:p w14:paraId="23DF1E21" w14:textId="77777777" w:rsidR="000B1E9E" w:rsidRDefault="000B1E9E">
            <w:proofErr w:type="spellStart"/>
            <w:r>
              <w:t>neofetch</w:t>
            </w:r>
            <w:proofErr w:type="spellEnd"/>
          </w:p>
        </w:tc>
        <w:tc>
          <w:tcPr>
            <w:tcW w:w="2880" w:type="dxa"/>
          </w:tcPr>
          <w:p w14:paraId="41939A4D" w14:textId="77777777" w:rsidR="000B1E9E" w:rsidRDefault="000B1E9E">
            <w:r>
              <w:t>Display system information with logo</w:t>
            </w:r>
          </w:p>
        </w:tc>
      </w:tr>
      <w:tr w:rsidR="000B1E9E" w14:paraId="6E5EF576" w14:textId="77777777">
        <w:tc>
          <w:tcPr>
            <w:tcW w:w="2880" w:type="dxa"/>
          </w:tcPr>
          <w:p w14:paraId="771EF512" w14:textId="77777777" w:rsidR="000B1E9E" w:rsidRDefault="000B1E9E">
            <w:proofErr w:type="spellStart"/>
            <w:r>
              <w:t>bc</w:t>
            </w:r>
            <w:proofErr w:type="spellEnd"/>
          </w:p>
        </w:tc>
        <w:tc>
          <w:tcPr>
            <w:tcW w:w="2880" w:type="dxa"/>
          </w:tcPr>
          <w:p w14:paraId="79AC9F0F" w14:textId="77777777" w:rsidR="000B1E9E" w:rsidRDefault="000B1E9E">
            <w:r>
              <w:t>Command-line calculator</w:t>
            </w:r>
          </w:p>
        </w:tc>
      </w:tr>
    </w:tbl>
    <w:p w14:paraId="4BFBA92D" w14:textId="77777777" w:rsidR="00930459" w:rsidRDefault="00930459"/>
    <w:sectPr w:rsidR="009304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884940">
    <w:abstractNumId w:val="8"/>
  </w:num>
  <w:num w:numId="2" w16cid:durableId="1108966264">
    <w:abstractNumId w:val="6"/>
  </w:num>
  <w:num w:numId="3" w16cid:durableId="1029448557">
    <w:abstractNumId w:val="5"/>
  </w:num>
  <w:num w:numId="4" w16cid:durableId="314529229">
    <w:abstractNumId w:val="4"/>
  </w:num>
  <w:num w:numId="5" w16cid:durableId="567888623">
    <w:abstractNumId w:val="7"/>
  </w:num>
  <w:num w:numId="6" w16cid:durableId="1654531550">
    <w:abstractNumId w:val="3"/>
  </w:num>
  <w:num w:numId="7" w16cid:durableId="396442193">
    <w:abstractNumId w:val="2"/>
  </w:num>
  <w:num w:numId="8" w16cid:durableId="780416499">
    <w:abstractNumId w:val="1"/>
  </w:num>
  <w:num w:numId="9" w16cid:durableId="66062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E9E"/>
    <w:rsid w:val="0015074B"/>
    <w:rsid w:val="001F5E9D"/>
    <w:rsid w:val="0029639D"/>
    <w:rsid w:val="00326F90"/>
    <w:rsid w:val="003626FE"/>
    <w:rsid w:val="00564CF3"/>
    <w:rsid w:val="00930459"/>
    <w:rsid w:val="009A41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535A6"/>
  <w14:defaultImageDpi w14:val="300"/>
  <w15:docId w15:val="{664522DF-20A0-4B8A-8655-1F1390C7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N</cp:lastModifiedBy>
  <cp:revision>2</cp:revision>
  <dcterms:created xsi:type="dcterms:W3CDTF">2013-12-23T23:15:00Z</dcterms:created>
  <dcterms:modified xsi:type="dcterms:W3CDTF">2026-06-04T10:30:00Z</dcterms:modified>
  <cp:category/>
</cp:coreProperties>
</file>